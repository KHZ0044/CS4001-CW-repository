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ED0C0" w14:textId="77777777" w:rsidR="00030ABB" w:rsidRDefault="00030ABB" w:rsidP="00030ABB">
      <w:pPr>
        <w:pStyle w:val="Heading3"/>
        <w:spacing w:before="39"/>
        <w:ind w:right="4680"/>
        <w:jc w:val="both"/>
        <w:rPr>
          <w:rFonts w:asciiTheme="minorHAnsi" w:hAnsiTheme="minorHAnsi" w:cstheme="minorHAnsi"/>
        </w:rPr>
      </w:pPr>
      <w:r w:rsidRPr="00173B5E">
        <w:rPr>
          <w:rFonts w:asciiTheme="minorHAnsi" w:hAnsiTheme="minorHAnsi" w:cstheme="minorHAnsi"/>
          <w:noProof/>
        </w:rPr>
        <w:drawing>
          <wp:anchor distT="0" distB="0" distL="114300" distR="114300" simplePos="0" relativeHeight="251659264" behindDoc="0" locked="0" layoutInCell="1" allowOverlap="1" wp14:anchorId="5873DC48" wp14:editId="6FD6A679">
            <wp:simplePos x="0" y="0"/>
            <wp:positionH relativeFrom="margin">
              <wp:posOffset>4138556</wp:posOffset>
            </wp:positionH>
            <wp:positionV relativeFrom="margin">
              <wp:posOffset>-409986</wp:posOffset>
            </wp:positionV>
            <wp:extent cx="1871345" cy="1084580"/>
            <wp:effectExtent l="0" t="0" r="0" b="0"/>
            <wp:wrapSquare wrapText="bothSides"/>
            <wp:docPr id="565019070" name="Picture 3" descr="Logos - London Metropolitan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s - London Metropolitan Universit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1345" cy="1084580"/>
                    </a:xfrm>
                    <a:prstGeom prst="rect">
                      <a:avLst/>
                    </a:prstGeom>
                    <a:noFill/>
                    <a:ln>
                      <a:noFill/>
                    </a:ln>
                  </pic:spPr>
                </pic:pic>
              </a:graphicData>
            </a:graphic>
          </wp:anchor>
        </w:drawing>
      </w:r>
      <w:r w:rsidRPr="00173B5E">
        <w:rPr>
          <w:rFonts w:asciiTheme="minorHAnsi" w:hAnsiTheme="minorHAnsi" w:cstheme="minorHAnsi"/>
        </w:rPr>
        <w:t xml:space="preserve">Course Submission Cover Sheet </w:t>
      </w:r>
    </w:p>
    <w:p w14:paraId="07936AB5" w14:textId="6D6F8F4C" w:rsidR="00030ABB" w:rsidRPr="009012F7" w:rsidRDefault="00030ABB" w:rsidP="00030ABB">
      <w:pPr>
        <w:pStyle w:val="Heading3"/>
        <w:spacing w:before="39"/>
        <w:ind w:right="4680"/>
        <w:jc w:val="both"/>
        <w:rPr>
          <w:rFonts w:asciiTheme="minorHAnsi" w:hAnsiTheme="minorHAnsi" w:cstheme="minorHAnsi"/>
          <w:b w:val="0"/>
          <w:bCs w:val="0"/>
        </w:rPr>
      </w:pPr>
      <w:r w:rsidRPr="009012F7">
        <w:rPr>
          <w:rFonts w:asciiTheme="minorHAnsi" w:hAnsiTheme="minorHAnsi" w:cstheme="minorHAnsi"/>
          <w:b w:val="0"/>
          <w:bCs w:val="0"/>
        </w:rPr>
        <w:t>Module: C</w:t>
      </w:r>
      <w:r w:rsidR="0066445C">
        <w:rPr>
          <w:rFonts w:asciiTheme="minorHAnsi" w:hAnsiTheme="minorHAnsi" w:cstheme="minorHAnsi"/>
          <w:b w:val="0"/>
          <w:bCs w:val="0"/>
        </w:rPr>
        <w:t>S</w:t>
      </w:r>
      <w:r w:rsidRPr="009012F7">
        <w:rPr>
          <w:rFonts w:asciiTheme="minorHAnsi" w:hAnsiTheme="minorHAnsi" w:cstheme="minorHAnsi"/>
          <w:b w:val="0"/>
          <w:bCs w:val="0"/>
        </w:rPr>
        <w:t xml:space="preserve">4001 Programming </w:t>
      </w:r>
    </w:p>
    <w:p w14:paraId="3D714E90" w14:textId="77777777" w:rsidR="00030ABB" w:rsidRPr="009012F7" w:rsidRDefault="00030ABB" w:rsidP="00030ABB">
      <w:pPr>
        <w:pStyle w:val="Heading3"/>
        <w:spacing w:before="39"/>
        <w:ind w:right="5446"/>
        <w:jc w:val="both"/>
        <w:rPr>
          <w:rFonts w:asciiTheme="minorHAnsi" w:hAnsiTheme="minorHAnsi" w:cstheme="minorHAnsi"/>
          <w:b w:val="0"/>
          <w:bCs w:val="0"/>
        </w:rPr>
      </w:pPr>
      <w:r w:rsidRPr="009012F7">
        <w:rPr>
          <w:rFonts w:asciiTheme="minorHAnsi" w:hAnsiTheme="minorHAnsi" w:cstheme="minorHAnsi"/>
          <w:b w:val="0"/>
          <w:bCs w:val="0"/>
        </w:rPr>
        <w:t>Assignment</w:t>
      </w:r>
      <w:r w:rsidRPr="009012F7">
        <w:rPr>
          <w:rFonts w:asciiTheme="minorHAnsi" w:hAnsiTheme="minorHAnsi" w:cstheme="minorHAnsi"/>
          <w:b w:val="0"/>
          <w:bCs w:val="0"/>
          <w:spacing w:val="-3"/>
        </w:rPr>
        <w:t xml:space="preserve"> </w:t>
      </w:r>
      <w:r w:rsidRPr="009012F7">
        <w:rPr>
          <w:rFonts w:asciiTheme="minorHAnsi" w:hAnsiTheme="minorHAnsi" w:cstheme="minorHAnsi"/>
          <w:b w:val="0"/>
          <w:bCs w:val="0"/>
        </w:rPr>
        <w:t>no: 003</w:t>
      </w:r>
    </w:p>
    <w:p w14:paraId="51A0D91C" w14:textId="77777777" w:rsidR="00030ABB" w:rsidRDefault="00030ABB" w:rsidP="00030ABB">
      <w:pPr>
        <w:pStyle w:val="Heading3"/>
        <w:spacing w:before="39"/>
        <w:ind w:right="5446"/>
        <w:jc w:val="both"/>
        <w:rPr>
          <w:rFonts w:asciiTheme="minorHAnsi" w:hAnsiTheme="minorHAnsi" w:cstheme="minorHAnsi"/>
          <w:b w:val="0"/>
          <w:bCs w:val="0"/>
        </w:rPr>
      </w:pPr>
      <w:r w:rsidRPr="009012F7">
        <w:rPr>
          <w:rFonts w:asciiTheme="minorHAnsi" w:hAnsiTheme="minorHAnsi" w:cstheme="minorHAnsi"/>
          <w:b w:val="0"/>
          <w:bCs w:val="0"/>
        </w:rPr>
        <w:t>Weighting: 60% of module</w:t>
      </w:r>
      <w:r w:rsidRPr="009012F7">
        <w:rPr>
          <w:rFonts w:asciiTheme="minorHAnsi" w:hAnsiTheme="minorHAnsi" w:cstheme="minorHAnsi"/>
          <w:b w:val="0"/>
          <w:bCs w:val="0"/>
          <w:spacing w:val="-7"/>
        </w:rPr>
        <w:t xml:space="preserve"> </w:t>
      </w:r>
      <w:r w:rsidRPr="009012F7">
        <w:rPr>
          <w:rFonts w:asciiTheme="minorHAnsi" w:hAnsiTheme="minorHAnsi" w:cstheme="minorHAnsi"/>
          <w:b w:val="0"/>
          <w:bCs w:val="0"/>
        </w:rPr>
        <w:t>mark</w:t>
      </w:r>
    </w:p>
    <w:p w14:paraId="274736EE" w14:textId="7BBB0AF8" w:rsidR="00030ABB" w:rsidRPr="009012F7" w:rsidRDefault="00030ABB" w:rsidP="00030ABB">
      <w:pPr>
        <w:pStyle w:val="Heading3"/>
        <w:spacing w:before="39"/>
        <w:ind w:right="5446"/>
        <w:jc w:val="both"/>
        <w:rPr>
          <w:rFonts w:asciiTheme="minorHAnsi" w:hAnsiTheme="minorHAnsi" w:cstheme="minorHAnsi"/>
          <w:b w:val="0"/>
          <w:bCs w:val="0"/>
        </w:rPr>
      </w:pPr>
      <w:r w:rsidRPr="009012F7">
        <w:rPr>
          <w:rFonts w:asciiTheme="minorHAnsi" w:hAnsiTheme="minorHAnsi" w:cstheme="minorHAnsi"/>
          <w:b w:val="0"/>
          <w:bCs w:val="0"/>
        </w:rPr>
        <w:t xml:space="preserve">Deadline: Friday </w:t>
      </w:r>
      <w:r>
        <w:rPr>
          <w:rFonts w:asciiTheme="minorHAnsi" w:hAnsiTheme="minorHAnsi" w:cstheme="minorHAnsi"/>
          <w:b w:val="0"/>
          <w:bCs w:val="0"/>
        </w:rPr>
        <w:t>7</w:t>
      </w:r>
      <w:proofErr w:type="gramStart"/>
      <w:r w:rsidRPr="009D4808">
        <w:rPr>
          <w:rFonts w:asciiTheme="minorHAnsi" w:hAnsiTheme="minorHAnsi" w:cstheme="minorHAnsi"/>
          <w:b w:val="0"/>
          <w:bCs w:val="0"/>
          <w:vertAlign w:val="superscript"/>
        </w:rPr>
        <w:t>th</w:t>
      </w:r>
      <w:r>
        <w:rPr>
          <w:rFonts w:asciiTheme="minorHAnsi" w:hAnsiTheme="minorHAnsi" w:cstheme="minorHAnsi"/>
          <w:b w:val="0"/>
          <w:bCs w:val="0"/>
        </w:rPr>
        <w:t xml:space="preserve"> </w:t>
      </w:r>
      <w:r w:rsidRPr="009012F7">
        <w:rPr>
          <w:rFonts w:asciiTheme="minorHAnsi" w:hAnsiTheme="minorHAnsi" w:cstheme="minorHAnsi"/>
          <w:b w:val="0"/>
          <w:bCs w:val="0"/>
        </w:rPr>
        <w:t xml:space="preserve"> of</w:t>
      </w:r>
      <w:proofErr w:type="gramEnd"/>
      <w:r w:rsidRPr="009012F7">
        <w:rPr>
          <w:rFonts w:asciiTheme="minorHAnsi" w:hAnsiTheme="minorHAnsi" w:cstheme="minorHAnsi"/>
          <w:b w:val="0"/>
          <w:bCs w:val="0"/>
        </w:rPr>
        <w:t xml:space="preserve"> </w:t>
      </w:r>
      <w:proofErr w:type="gramStart"/>
      <w:r w:rsidRPr="009012F7">
        <w:rPr>
          <w:rFonts w:asciiTheme="minorHAnsi" w:hAnsiTheme="minorHAnsi" w:cstheme="minorHAnsi"/>
          <w:b w:val="0"/>
          <w:bCs w:val="0"/>
        </w:rPr>
        <w:t>May  2025</w:t>
      </w:r>
      <w:proofErr w:type="gramEnd"/>
    </w:p>
    <w:p w14:paraId="1116FF8B" w14:textId="77777777" w:rsidR="00030ABB" w:rsidRDefault="00030ABB" w:rsidP="00030ABB">
      <w:pPr>
        <w:tabs>
          <w:tab w:val="left" w:pos="4083"/>
        </w:tabs>
        <w:jc w:val="both"/>
        <w:rPr>
          <w:rFonts w:cstheme="minorHAnsi"/>
          <w:lang w:val="it-IT"/>
        </w:rPr>
      </w:pPr>
      <w:r w:rsidRPr="009012F7">
        <w:rPr>
          <w:rFonts w:cstheme="minorHAnsi"/>
          <w:lang w:val="it-IT"/>
        </w:rPr>
        <w:t>Module Leader</w:t>
      </w:r>
      <w:r>
        <w:rPr>
          <w:rFonts w:cstheme="minorHAnsi"/>
          <w:lang w:val="it-IT"/>
        </w:rPr>
        <w:t>s</w:t>
      </w:r>
      <w:r w:rsidRPr="009012F7">
        <w:rPr>
          <w:rFonts w:cstheme="minorHAnsi"/>
          <w:lang w:val="it-IT"/>
        </w:rPr>
        <w:t>:</w:t>
      </w:r>
      <w:r>
        <w:rPr>
          <w:rFonts w:cstheme="minorHAnsi"/>
          <w:lang w:val="it-IT"/>
        </w:rPr>
        <w:t xml:space="preserve"> </w:t>
      </w:r>
      <w:r w:rsidRPr="009012F7">
        <w:rPr>
          <w:rFonts w:cstheme="minorHAnsi"/>
          <w:spacing w:val="-1"/>
          <w:lang w:val="it-IT"/>
        </w:rPr>
        <w:t xml:space="preserve">Dr </w:t>
      </w:r>
      <w:r w:rsidRPr="009012F7">
        <w:rPr>
          <w:rFonts w:cstheme="minorHAnsi"/>
          <w:lang w:val="it-IT"/>
        </w:rPr>
        <w:t>Sandra</w:t>
      </w:r>
      <w:r w:rsidRPr="009012F7">
        <w:rPr>
          <w:rFonts w:cstheme="minorHAnsi"/>
          <w:spacing w:val="-1"/>
          <w:lang w:val="it-IT"/>
        </w:rPr>
        <w:t xml:space="preserve"> </w:t>
      </w:r>
      <w:r w:rsidRPr="009012F7">
        <w:rPr>
          <w:rFonts w:cstheme="minorHAnsi"/>
          <w:lang w:val="it-IT"/>
        </w:rPr>
        <w:t xml:space="preserve">Fernando &amp; </w:t>
      </w:r>
      <w:r>
        <w:rPr>
          <w:rFonts w:cstheme="minorHAnsi"/>
          <w:lang w:val="it-IT"/>
        </w:rPr>
        <w:t xml:space="preserve">Dr </w:t>
      </w:r>
      <w:r w:rsidRPr="009D4808">
        <w:rPr>
          <w:rFonts w:cstheme="minorHAnsi"/>
          <w:lang w:val="it-IT"/>
        </w:rPr>
        <w:t xml:space="preserve">Sahar Al-Sudani </w:t>
      </w:r>
    </w:p>
    <w:p w14:paraId="45A99BE4" w14:textId="77777777" w:rsidR="00030ABB" w:rsidRDefault="00030ABB" w:rsidP="00030ABB">
      <w:pPr>
        <w:tabs>
          <w:tab w:val="left" w:pos="4083"/>
        </w:tabs>
        <w:jc w:val="both"/>
        <w:rPr>
          <w:rFonts w:cstheme="minorHAnsi"/>
        </w:rPr>
      </w:pPr>
      <w:r w:rsidRPr="009D4808">
        <w:rPr>
          <w:rFonts w:cstheme="minorHAnsi"/>
        </w:rPr>
        <w:t>Student ID:</w:t>
      </w:r>
      <w:r>
        <w:rPr>
          <w:rFonts w:cstheme="minorHAnsi"/>
        </w:rPr>
        <w:t xml:space="preserve"> 24012278</w:t>
      </w:r>
    </w:p>
    <w:p w14:paraId="0FFF274B" w14:textId="76667E22" w:rsidR="006E3E68" w:rsidRDefault="006E3E68" w:rsidP="00030ABB">
      <w:pPr>
        <w:tabs>
          <w:tab w:val="left" w:pos="4083"/>
        </w:tabs>
        <w:jc w:val="both"/>
        <w:rPr>
          <w:rFonts w:cstheme="minorHAnsi"/>
        </w:rPr>
      </w:pPr>
      <w:proofErr w:type="spellStart"/>
      <w:r>
        <w:rPr>
          <w:rFonts w:cstheme="minorHAnsi"/>
        </w:rPr>
        <w:t>Github</w:t>
      </w:r>
      <w:proofErr w:type="spellEnd"/>
      <w:r>
        <w:rPr>
          <w:rFonts w:cstheme="minorHAnsi"/>
        </w:rPr>
        <w:t xml:space="preserve"> repository: </w:t>
      </w:r>
      <w:r w:rsidRPr="006E3E68">
        <w:rPr>
          <w:rFonts w:cstheme="minorHAnsi"/>
        </w:rPr>
        <w:t>https://github.com/KHZ0044/CS4001-CW-repository</w:t>
      </w:r>
    </w:p>
    <w:p w14:paraId="070AE2EF" w14:textId="5833CA1F" w:rsidR="00030ABB" w:rsidRPr="00030ABB" w:rsidRDefault="00030ABB" w:rsidP="00030ABB">
      <w:pPr>
        <w:tabs>
          <w:tab w:val="left" w:pos="4083"/>
        </w:tabs>
        <w:jc w:val="both"/>
        <w:rPr>
          <w:rFonts w:cstheme="minorHAnsi"/>
          <w:lang w:val="it-IT"/>
        </w:rPr>
      </w:pPr>
      <w:r w:rsidRPr="00337B11">
        <w:rPr>
          <w:rFonts w:ascii="Calibri" w:hAnsi="Calibri" w:cs="Calibri"/>
          <w:color w:val="000000" w:themeColor="text1"/>
        </w:rPr>
        <w:t xml:space="preserve">Please note that there are specific regulations concerning </w:t>
      </w:r>
      <w:r w:rsidRPr="00036FF9">
        <w:rPr>
          <w:rFonts w:ascii="Calibri" w:hAnsi="Calibri" w:cs="Calibri"/>
          <w:b/>
          <w:bCs/>
          <w:color w:val="000000" w:themeColor="text1"/>
        </w:rPr>
        <w:t>the use</w:t>
      </w:r>
      <w:r w:rsidRPr="00126954">
        <w:rPr>
          <w:rFonts w:ascii="Calibri" w:hAnsi="Calibri" w:cs="Calibri"/>
          <w:b/>
          <w:bCs/>
          <w:color w:val="000000" w:themeColor="text1"/>
        </w:rPr>
        <w:t xml:space="preserve"> of AI </w:t>
      </w:r>
      <w:r>
        <w:rPr>
          <w:rFonts w:ascii="Calibri" w:hAnsi="Calibri" w:cs="Calibri"/>
          <w:b/>
          <w:bCs/>
          <w:color w:val="000000" w:themeColor="text1"/>
        </w:rPr>
        <w:t xml:space="preserve">tools </w:t>
      </w:r>
      <w:r w:rsidRPr="00126954">
        <w:rPr>
          <w:rFonts w:ascii="Calibri" w:hAnsi="Calibri" w:cs="Calibri"/>
          <w:b/>
          <w:bCs/>
          <w:color w:val="000000" w:themeColor="text1"/>
        </w:rPr>
        <w:t xml:space="preserve">and </w:t>
      </w:r>
      <w:r>
        <w:rPr>
          <w:rFonts w:ascii="Calibri" w:hAnsi="Calibri" w:cs="Calibri"/>
          <w:b/>
          <w:bCs/>
          <w:color w:val="000000" w:themeColor="text1"/>
        </w:rPr>
        <w:t>Academic Misconduct</w:t>
      </w:r>
      <w:r w:rsidRPr="00337B11">
        <w:rPr>
          <w:rFonts w:ascii="Calibri" w:hAnsi="Calibri" w:cs="Calibri"/>
          <w:color w:val="000000" w:themeColor="text1"/>
        </w:rPr>
        <w:t>. Below are extracts from these regulations. By signing, you acknowledge that you have read and understood these extracts.</w:t>
      </w:r>
    </w:p>
    <w:p w14:paraId="5C00D54D" w14:textId="342613A0" w:rsidR="00030ABB" w:rsidRPr="00EC619D" w:rsidRDefault="00030ABB" w:rsidP="00030ABB">
      <w:pPr>
        <w:pStyle w:val="BodyText"/>
        <w:spacing w:before="11"/>
        <w:jc w:val="both"/>
        <w:rPr>
          <w:rFonts w:ascii="Calibri" w:hAnsi="Calibri" w:cs="Calibri"/>
          <w:color w:val="000000" w:themeColor="text1"/>
        </w:rPr>
      </w:pPr>
      <w:r w:rsidRPr="00EC619D">
        <w:rPr>
          <w:rFonts w:ascii="Calibri" w:hAnsi="Calibri" w:cs="Calibri"/>
          <w:color w:val="000000" w:themeColor="text1"/>
        </w:rPr>
        <w:t>(</w:t>
      </w:r>
      <w:proofErr w:type="gramStart"/>
      <w:r w:rsidRPr="00EC619D">
        <w:rPr>
          <w:rFonts w:ascii="Calibri" w:hAnsi="Calibri" w:cs="Calibri"/>
          <w:color w:val="000000" w:themeColor="text1"/>
        </w:rPr>
        <w:t>signature</w:t>
      </w:r>
      <w:proofErr w:type="gramEnd"/>
      <w:r w:rsidRPr="00EC619D">
        <w:rPr>
          <w:rFonts w:ascii="Calibri" w:hAnsi="Calibri" w:cs="Calibri"/>
          <w:color w:val="000000" w:themeColor="text1"/>
        </w:rPr>
        <w:t>:)</w:t>
      </w:r>
      <w:r>
        <w:rPr>
          <w:rFonts w:ascii="Calibri" w:hAnsi="Calibri" w:cs="Calibri"/>
          <w:color w:val="000000" w:themeColor="text1"/>
          <w:u w:val="single"/>
        </w:rPr>
        <w:t xml:space="preserve"> Khuseyn Alikovitch Zarmayev    </w:t>
      </w:r>
      <w:r w:rsidRPr="00EC619D">
        <w:rPr>
          <w:rFonts w:ascii="Calibri" w:hAnsi="Calibri" w:cs="Calibri"/>
          <w:color w:val="000000" w:themeColor="text1"/>
        </w:rPr>
        <w:t>Date</w:t>
      </w:r>
      <w:proofErr w:type="gramStart"/>
      <w:r w:rsidRPr="00EC619D">
        <w:rPr>
          <w:rFonts w:ascii="Calibri" w:hAnsi="Calibri" w:cs="Calibri"/>
          <w:color w:val="000000" w:themeColor="text1"/>
        </w:rPr>
        <w:t xml:space="preserve">: </w:t>
      </w:r>
      <w:r w:rsidRPr="00EC619D">
        <w:rPr>
          <w:rFonts w:ascii="Calibri" w:hAnsi="Calibri" w:cs="Calibri"/>
          <w:color w:val="000000" w:themeColor="text1"/>
          <w:u w:val="single"/>
        </w:rPr>
        <w:t xml:space="preserve"> </w:t>
      </w:r>
      <w:r>
        <w:rPr>
          <w:rFonts w:ascii="Calibri" w:hAnsi="Calibri" w:cs="Calibri"/>
          <w:color w:val="000000" w:themeColor="text1"/>
          <w:u w:val="single"/>
        </w:rPr>
        <w:t>25</w:t>
      </w:r>
      <w:proofErr w:type="gramEnd"/>
      <w:r>
        <w:rPr>
          <w:rFonts w:ascii="Calibri" w:hAnsi="Calibri" w:cs="Calibri"/>
          <w:color w:val="000000" w:themeColor="text1"/>
          <w:u w:val="single"/>
        </w:rPr>
        <w:t>/04/2025</w:t>
      </w:r>
    </w:p>
    <w:p w14:paraId="2703D0F4" w14:textId="33CBB113" w:rsidR="00030ABB" w:rsidRPr="00A6485F" w:rsidRDefault="00030ABB" w:rsidP="00030ABB">
      <w:pPr>
        <w:pStyle w:val="BodyText"/>
        <w:spacing w:before="9"/>
        <w:jc w:val="both"/>
        <w:rPr>
          <w:rFonts w:ascii="Calibri" w:hAnsi="Calibri" w:cs="Calibri"/>
          <w:color w:val="000000" w:themeColor="text1"/>
          <w:u w:val="single"/>
        </w:rPr>
      </w:pPr>
      <w:r w:rsidRPr="00A6485F">
        <w:rPr>
          <w:rFonts w:ascii="Calibri" w:hAnsi="Calibri" w:cs="Calibri"/>
          <w:noProof/>
          <w:color w:val="000000" w:themeColor="text1"/>
          <w:u w:val="single"/>
        </w:rPr>
        <w:lastRenderedPageBreak/>
        <mc:AlternateContent>
          <mc:Choice Requires="wps">
            <w:drawing>
              <wp:anchor distT="0" distB="0" distL="114300" distR="114300" simplePos="0" relativeHeight="251660288" behindDoc="0" locked="0" layoutInCell="1" allowOverlap="1" wp14:anchorId="18BD5483" wp14:editId="64D084A3">
                <wp:simplePos x="0" y="0"/>
                <wp:positionH relativeFrom="column">
                  <wp:posOffset>-295275</wp:posOffset>
                </wp:positionH>
                <wp:positionV relativeFrom="paragraph">
                  <wp:posOffset>316230</wp:posOffset>
                </wp:positionV>
                <wp:extent cx="6055995" cy="6076950"/>
                <wp:effectExtent l="0" t="0" r="20955" b="19050"/>
                <wp:wrapSquare wrapText="bothSides"/>
                <wp:docPr id="1768847203" name="Text Box 1"/>
                <wp:cNvGraphicFramePr/>
                <a:graphic xmlns:a="http://schemas.openxmlformats.org/drawingml/2006/main">
                  <a:graphicData uri="http://schemas.microsoft.com/office/word/2010/wordprocessingShape">
                    <wps:wsp>
                      <wps:cNvSpPr txBox="1"/>
                      <wps:spPr>
                        <a:xfrm>
                          <a:off x="0" y="0"/>
                          <a:ext cx="6055995" cy="6076950"/>
                        </a:xfrm>
                        <a:prstGeom prst="rect">
                          <a:avLst/>
                        </a:prstGeom>
                        <a:noFill/>
                        <a:ln w="6350">
                          <a:solidFill>
                            <a:prstClr val="black"/>
                          </a:solidFill>
                        </a:ln>
                      </wps:spPr>
                      <wps:txbx>
                        <w:txbxContent>
                          <w:p w14:paraId="6C6426DC" w14:textId="77777777" w:rsidR="00030ABB" w:rsidRPr="00A57D31" w:rsidRDefault="00030ABB" w:rsidP="00030ABB">
                            <w:pPr>
                              <w:pStyle w:val="BodyText"/>
                              <w:spacing w:before="52"/>
                              <w:ind w:left="142" w:right="-4"/>
                              <w:jc w:val="both"/>
                              <w:rPr>
                                <w:rFonts w:ascii="Calibri" w:hAnsi="Calibri" w:cs="Calibri"/>
                              </w:rPr>
                            </w:pPr>
                          </w:p>
                          <w:p w14:paraId="5933B7F6" w14:textId="77777777" w:rsidR="00030ABB" w:rsidRPr="00A57D31" w:rsidRDefault="00030ABB" w:rsidP="00030ABB">
                            <w:pPr>
                              <w:pStyle w:val="BodyText"/>
                              <w:spacing w:before="52"/>
                              <w:ind w:right="-4"/>
                              <w:jc w:val="both"/>
                              <w:rPr>
                                <w:rFonts w:ascii="Calibri" w:hAnsi="Calibri" w:cs="Calibri"/>
                              </w:rPr>
                            </w:pPr>
                            <w:r w:rsidRPr="00A57D31">
                              <w:rPr>
                                <w:rFonts w:ascii="Calibri" w:hAnsi="Calibri" w:cs="Calibri"/>
                              </w:rPr>
                              <w:t xml:space="preserve">This header sheet should be attached to the work you submit. </w:t>
                            </w:r>
                          </w:p>
                          <w:p w14:paraId="302543E4" w14:textId="77777777" w:rsidR="00030ABB" w:rsidRPr="00A57D31" w:rsidRDefault="00030ABB" w:rsidP="00030ABB">
                            <w:pPr>
                              <w:pStyle w:val="BodyText"/>
                              <w:spacing w:before="3"/>
                              <w:jc w:val="both"/>
                              <w:rPr>
                                <w:rFonts w:ascii="Calibri" w:hAnsi="Calibri" w:cs="Calibri"/>
                              </w:rPr>
                            </w:pPr>
                          </w:p>
                          <w:p w14:paraId="20AA4E68" w14:textId="77777777" w:rsidR="00030ABB" w:rsidRPr="00A57D31" w:rsidRDefault="00030ABB" w:rsidP="00030ABB">
                            <w:pPr>
                              <w:jc w:val="both"/>
                              <w:rPr>
                                <w:rFonts w:ascii="Calibri" w:hAnsi="Calibri" w:cs="Calibri"/>
                              </w:rPr>
                            </w:pPr>
                            <w:r w:rsidRPr="00A57D31">
                              <w:rPr>
                                <w:rFonts w:ascii="Calibri" w:hAnsi="Calibri" w:cs="Calibri"/>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w:t>
                            </w:r>
                            <w:r>
                              <w:rPr>
                                <w:rFonts w:ascii="Calibri" w:hAnsi="Calibri" w:cs="Calibri"/>
                              </w:rPr>
                              <w:t xml:space="preserve">as </w:t>
                            </w:r>
                            <w:r w:rsidRPr="003532EC">
                              <w:rPr>
                                <w:rFonts w:ascii="Calibri" w:hAnsi="Calibri" w:cs="Calibri"/>
                                <w:b/>
                                <w:bCs/>
                              </w:rPr>
                              <w:t>academic misconduct</w:t>
                            </w:r>
                            <w:r>
                              <w:rPr>
                                <w:rFonts w:ascii="Calibri" w:hAnsi="Calibri" w:cs="Calibri"/>
                              </w:rPr>
                              <w:t>.</w:t>
                            </w:r>
                            <w:r w:rsidRPr="00A57D31">
                              <w:rPr>
                                <w:rFonts w:ascii="Calibri" w:hAnsi="Calibri" w:cs="Calibri"/>
                              </w:rPr>
                              <w:t xml:space="preserve"> This usage includes:</w:t>
                            </w:r>
                          </w:p>
                          <w:p w14:paraId="408EB7AF" w14:textId="77777777" w:rsidR="00030ABB" w:rsidRPr="00A57D31" w:rsidRDefault="00030ABB" w:rsidP="00030ABB">
                            <w:pPr>
                              <w:pStyle w:val="ListParagraph"/>
                              <w:ind w:left="578"/>
                              <w:jc w:val="both"/>
                              <w:rPr>
                                <w:rFonts w:ascii="Calibri" w:hAnsi="Calibri" w:cs="Calibri"/>
                              </w:rPr>
                            </w:pPr>
                          </w:p>
                          <w:p w14:paraId="3E298E7D" w14:textId="77777777" w:rsidR="00030ABB" w:rsidRPr="00A57D31" w:rsidRDefault="00030ABB" w:rsidP="00030ABB">
                            <w:pPr>
                              <w:pStyle w:val="ListParagraph"/>
                              <w:numPr>
                                <w:ilvl w:val="0"/>
                                <w:numId w:val="10"/>
                              </w:numPr>
                              <w:spacing w:after="0" w:line="240" w:lineRule="auto"/>
                              <w:ind w:left="578"/>
                              <w:jc w:val="both"/>
                              <w:rPr>
                                <w:rFonts w:ascii="Calibri" w:hAnsi="Calibri" w:cs="Calibri"/>
                              </w:rPr>
                            </w:pPr>
                            <w:r w:rsidRPr="00A57D31">
                              <w:rPr>
                                <w:rFonts w:ascii="Calibri" w:eastAsiaTheme="majorEastAsia" w:hAnsi="Calibri" w:cs="Calibri"/>
                                <w:b/>
                                <w:bCs/>
                              </w:rPr>
                              <w:t>Plagiarism</w:t>
                            </w:r>
                            <w:r w:rsidRPr="00A57D31">
                              <w:rPr>
                                <w:rFonts w:ascii="Calibri" w:hAnsi="Calibri" w:cs="Calibri"/>
                              </w:rPr>
                              <w:t>, where AI tools are used to generate output and ideas that are presented or submitted as if they were the student's own work, without proper citation or references.</w:t>
                            </w:r>
                          </w:p>
                          <w:p w14:paraId="5B4C2A0D" w14:textId="77777777" w:rsidR="00030ABB" w:rsidRPr="00A57D31" w:rsidRDefault="00030ABB" w:rsidP="00030ABB">
                            <w:pPr>
                              <w:jc w:val="both"/>
                              <w:rPr>
                                <w:rFonts w:ascii="Calibri" w:hAnsi="Calibri" w:cs="Calibri"/>
                              </w:rPr>
                            </w:pPr>
                          </w:p>
                          <w:p w14:paraId="13F609FE" w14:textId="77777777" w:rsidR="00030ABB" w:rsidRPr="00A57D31" w:rsidRDefault="00030ABB" w:rsidP="00030ABB">
                            <w:pPr>
                              <w:pStyle w:val="ListParagraph"/>
                              <w:numPr>
                                <w:ilvl w:val="0"/>
                                <w:numId w:val="10"/>
                              </w:numPr>
                              <w:spacing w:after="0" w:line="240" w:lineRule="auto"/>
                              <w:ind w:left="578"/>
                              <w:jc w:val="both"/>
                              <w:rPr>
                                <w:rFonts w:ascii="Calibri" w:hAnsi="Calibri" w:cs="Calibri"/>
                              </w:rPr>
                            </w:pPr>
                            <w:r w:rsidRPr="00A57D31">
                              <w:rPr>
                                <w:rFonts w:ascii="Calibri" w:hAnsi="Calibri" w:cs="Calibri"/>
                              </w:rPr>
                              <w:t>Where a complete assignment is created using Generative AI and represented as a student's own work, this will be regarded as </w:t>
                            </w:r>
                            <w:r w:rsidRPr="00A57D31">
                              <w:rPr>
                                <w:rFonts w:ascii="Calibri" w:eastAsiaTheme="majorEastAsia" w:hAnsi="Calibri" w:cs="Calibri"/>
                              </w:rPr>
                              <w:t>contract cheating</w:t>
                            </w:r>
                            <w:r w:rsidRPr="00A57D31">
                              <w:rPr>
                                <w:rFonts w:ascii="Calibri" w:hAnsi="Calibri" w:cs="Calibri"/>
                              </w:rPr>
                              <w:t> in the same way as commissioning an 'Essay Mill' or other third party to complete your work. Further information can be found on</w:t>
                            </w:r>
                            <w:r>
                              <w:rPr>
                                <w:rFonts w:ascii="Calibri" w:hAnsi="Calibri" w:cs="Calibri"/>
                              </w:rPr>
                              <w:t xml:space="preserve"> </w:t>
                            </w:r>
                            <w:r w:rsidRPr="00A57D31">
                              <w:rPr>
                                <w:rFonts w:ascii="Calibri" w:hAnsi="Calibri" w:cs="Calibri"/>
                              </w:rPr>
                              <w:t xml:space="preserve">: </w:t>
                            </w:r>
                            <w:hyperlink r:id="rId7" w:history="1">
                              <w:r>
                                <w:rPr>
                                  <w:rStyle w:val="Hyperlink"/>
                                  <w:rFonts w:ascii="Calibri" w:eastAsiaTheme="majorEastAsia" w:hAnsi="Calibri" w:cs="Calibri"/>
                                </w:rPr>
                                <w:t>Guidance on the use of Artificial Intelligence.</w:t>
                              </w:r>
                            </w:hyperlink>
                          </w:p>
                          <w:p w14:paraId="60EA23DF" w14:textId="77777777" w:rsidR="00030ABB" w:rsidRPr="00A57D31" w:rsidRDefault="00030ABB" w:rsidP="00030ABB">
                            <w:pPr>
                              <w:jc w:val="both"/>
                              <w:rPr>
                                <w:rFonts w:ascii="Calibri" w:hAnsi="Calibri" w:cs="Calibri"/>
                              </w:rPr>
                            </w:pPr>
                          </w:p>
                          <w:p w14:paraId="116F109C" w14:textId="77777777" w:rsidR="00030ABB" w:rsidRPr="00A57D31" w:rsidRDefault="00030ABB" w:rsidP="00030ABB">
                            <w:pPr>
                              <w:jc w:val="both"/>
                              <w:rPr>
                                <w:rFonts w:ascii="Calibri" w:hAnsi="Calibri" w:cs="Calibri"/>
                              </w:rPr>
                            </w:pPr>
                            <w:r w:rsidRPr="00A57D31">
                              <w:rPr>
                                <w:rFonts w:ascii="Calibri" w:hAnsi="Calibri" w:cs="Calibri"/>
                                <w:b/>
                                <w:bCs/>
                              </w:rPr>
                              <w:t>Academic misconduct:</w:t>
                            </w:r>
                            <w:r w:rsidRPr="00A57D31">
                              <w:rPr>
                                <w:rFonts w:ascii="Calibri" w:hAnsi="Calibri" w:cs="Calibri"/>
                              </w:rPr>
                              <w:t xml:space="preserve"> The University takes academic misconduct very seriously and </w:t>
                            </w:r>
                            <w:proofErr w:type="gramStart"/>
                            <w:r w:rsidRPr="00A57D31">
                              <w:rPr>
                                <w:rFonts w:ascii="Calibri" w:hAnsi="Calibri" w:cs="Calibri"/>
                              </w:rPr>
                              <w:t>seeks at all times</w:t>
                            </w:r>
                            <w:proofErr w:type="gramEnd"/>
                            <w:r w:rsidRPr="00A57D31">
                              <w:rPr>
                                <w:rFonts w:ascii="Calibri" w:hAnsi="Calibri" w:cs="Calibri"/>
                              </w:rPr>
                              <w:t xml:space="preserve"> to rigorously protect its academic standards. Plagiarism, collusion and other forms of cheating constitute academic misconduct, for which there is an explicit range of graduated penalties depending on the </w:t>
                            </w:r>
                            <w:proofErr w:type="gramStart"/>
                            <w:r w:rsidRPr="00A57D31">
                              <w:rPr>
                                <w:rFonts w:ascii="Calibri" w:hAnsi="Calibri" w:cs="Calibri"/>
                              </w:rPr>
                              <w:t>particular type of academic</w:t>
                            </w:r>
                            <w:proofErr w:type="gramEnd"/>
                            <w:r w:rsidRPr="00A57D31">
                              <w:rPr>
                                <w:rFonts w:ascii="Calibri" w:hAnsi="Calibri" w:cs="Calibri"/>
                              </w:rPr>
                              <w:t xml:space="preserve">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w:t>
                            </w:r>
                            <w:proofErr w:type="spellStart"/>
                            <w:r w:rsidRPr="00A57D31">
                              <w:rPr>
                                <w:rFonts w:ascii="Calibri" w:hAnsi="Calibri" w:cs="Calibri"/>
                              </w:rPr>
                              <w:t>familiarise</w:t>
                            </w:r>
                            <w:proofErr w:type="spellEnd"/>
                            <w:r w:rsidRPr="00A57D31">
                              <w:rPr>
                                <w:rFonts w:ascii="Calibri" w:hAnsi="Calibri" w:cs="Calibri"/>
                              </w:rPr>
                              <w:t xml:space="preserve"> yourself with the Academic Misconduct Policy and Procedure</w:t>
                            </w:r>
                            <w:r>
                              <w:rPr>
                                <w:rFonts w:ascii="Calibri" w:hAnsi="Calibri" w:cs="Calibri"/>
                              </w:rPr>
                              <w:t xml:space="preserve"> (</w:t>
                            </w:r>
                            <w:hyperlink r:id="rId8" w:history="1">
                              <w:r>
                                <w:rPr>
                                  <w:rStyle w:val="Hyperlink"/>
                                  <w:rFonts w:ascii="Calibri" w:hAnsi="Calibri" w:cs="Calibri"/>
                                </w:rPr>
                                <w:t>A</w:t>
                              </w:r>
                              <w:r w:rsidRPr="00A57D31">
                                <w:rPr>
                                  <w:rStyle w:val="Hyperlink"/>
                                  <w:rFonts w:ascii="Calibri" w:hAnsi="Calibri" w:cs="Calibri"/>
                                </w:rPr>
                                <w:t xml:space="preserve">cademic </w:t>
                              </w:r>
                              <w:r>
                                <w:rPr>
                                  <w:rStyle w:val="Hyperlink"/>
                                  <w:rFonts w:ascii="Calibri" w:hAnsi="Calibri" w:cs="Calibri"/>
                                </w:rPr>
                                <w:t>M</w:t>
                              </w:r>
                              <w:r w:rsidRPr="00A57D31">
                                <w:rPr>
                                  <w:rStyle w:val="Hyperlink"/>
                                  <w:rFonts w:ascii="Calibri" w:hAnsi="Calibri" w:cs="Calibri"/>
                                </w:rPr>
                                <w:t>isconduct</w:t>
                              </w:r>
                            </w:hyperlink>
                            <w:r w:rsidRPr="00A57D31">
                              <w:rPr>
                                <w:rFonts w:ascii="Calibri" w:hAnsi="Calibri" w:cs="Calibri"/>
                              </w:rPr>
                              <w:t>), which list a range of categories of academic misconduct and associated penalties, covering instances of academic misconduct (plagiarism, collusion, exam cheating)</w:t>
                            </w:r>
                            <w:r>
                              <w:rPr>
                                <w:rFonts w:ascii="Calibri" w:hAnsi="Calibri" w:cs="Calibr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D5483" id="_x0000_t202" coordsize="21600,21600" o:spt="202" path="m,l,21600r21600,l21600,xe">
                <v:stroke joinstyle="miter"/>
                <v:path gradientshapeok="t" o:connecttype="rect"/>
              </v:shapetype>
              <v:shape id="Text Box 1" o:spid="_x0000_s1026" type="#_x0000_t202" style="position:absolute;left:0;text-align:left;margin-left:-23.25pt;margin-top:24.9pt;width:476.85pt;height:47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" filled="f" strokeweight=".5pt">
                <v:textbox>
                  <w:txbxContent>
                    <w:p w14:paraId="6C6426DC" w14:textId="77777777" w:rsidR="00030ABB" w:rsidRPr="00A57D31" w:rsidRDefault="00030ABB" w:rsidP="00030ABB">
                      <w:pPr>
                        <w:pStyle w:val="BodyText"/>
                        <w:spacing w:before="52"/>
                        <w:ind w:left="142" w:right="-4"/>
                        <w:jc w:val="both"/>
                        <w:rPr>
                          <w:rFonts w:ascii="Calibri" w:hAnsi="Calibri" w:cs="Calibri"/>
                        </w:rPr>
                      </w:pPr>
                    </w:p>
                    <w:p w14:paraId="5933B7F6" w14:textId="77777777" w:rsidR="00030ABB" w:rsidRPr="00A57D31" w:rsidRDefault="00030ABB" w:rsidP="00030ABB">
                      <w:pPr>
                        <w:pStyle w:val="BodyText"/>
                        <w:spacing w:before="52"/>
                        <w:ind w:right="-4"/>
                        <w:jc w:val="both"/>
                        <w:rPr>
                          <w:rFonts w:ascii="Calibri" w:hAnsi="Calibri" w:cs="Calibri"/>
                        </w:rPr>
                      </w:pPr>
                      <w:r w:rsidRPr="00A57D31">
                        <w:rPr>
                          <w:rFonts w:ascii="Calibri" w:hAnsi="Calibri" w:cs="Calibri"/>
                        </w:rPr>
                        <w:t xml:space="preserve">This header sheet should be attached to the work you submit. </w:t>
                      </w:r>
                    </w:p>
                    <w:p w14:paraId="302543E4" w14:textId="77777777" w:rsidR="00030ABB" w:rsidRPr="00A57D31" w:rsidRDefault="00030ABB" w:rsidP="00030ABB">
                      <w:pPr>
                        <w:pStyle w:val="BodyText"/>
                        <w:spacing w:before="3"/>
                        <w:jc w:val="both"/>
                        <w:rPr>
                          <w:rFonts w:ascii="Calibri" w:hAnsi="Calibri" w:cs="Calibri"/>
                        </w:rPr>
                      </w:pPr>
                    </w:p>
                    <w:p w14:paraId="20AA4E68" w14:textId="77777777" w:rsidR="00030ABB" w:rsidRPr="00A57D31" w:rsidRDefault="00030ABB" w:rsidP="00030ABB">
                      <w:pPr>
                        <w:jc w:val="both"/>
                        <w:rPr>
                          <w:rFonts w:ascii="Calibri" w:hAnsi="Calibri" w:cs="Calibri"/>
                        </w:rPr>
                      </w:pPr>
                      <w:r w:rsidRPr="00A57D31">
                        <w:rPr>
                          <w:rFonts w:ascii="Calibri" w:hAnsi="Calibri" w:cs="Calibri"/>
                        </w:rPr>
                        <w:t xml:space="preserve">Academic Integrity means being honest in your academic work and your studies and making sure that you acknowledge the work of others and giving credit where you have used other people's ideas as part of presenting your arguments. Your assessment submissions must therefore always be entirely your own work, based on your own learning and appropriately referenced including how you have used Generative AI. The University regards the use of Generative AI applications by students to deceive to gain unfair advantage </w:t>
                      </w:r>
                      <w:r>
                        <w:rPr>
                          <w:rFonts w:ascii="Calibri" w:hAnsi="Calibri" w:cs="Calibri"/>
                        </w:rPr>
                        <w:t xml:space="preserve">as </w:t>
                      </w:r>
                      <w:r w:rsidRPr="003532EC">
                        <w:rPr>
                          <w:rFonts w:ascii="Calibri" w:hAnsi="Calibri" w:cs="Calibri"/>
                          <w:b/>
                          <w:bCs/>
                        </w:rPr>
                        <w:t>academic misconduct</w:t>
                      </w:r>
                      <w:r>
                        <w:rPr>
                          <w:rFonts w:ascii="Calibri" w:hAnsi="Calibri" w:cs="Calibri"/>
                        </w:rPr>
                        <w:t>.</w:t>
                      </w:r>
                      <w:r w:rsidRPr="00A57D31">
                        <w:rPr>
                          <w:rFonts w:ascii="Calibri" w:hAnsi="Calibri" w:cs="Calibri"/>
                        </w:rPr>
                        <w:t xml:space="preserve"> This usage includes:</w:t>
                      </w:r>
                    </w:p>
                    <w:p w14:paraId="408EB7AF" w14:textId="77777777" w:rsidR="00030ABB" w:rsidRPr="00A57D31" w:rsidRDefault="00030ABB" w:rsidP="00030ABB">
                      <w:pPr>
                        <w:pStyle w:val="ListParagraph"/>
                        <w:ind w:left="578"/>
                        <w:jc w:val="both"/>
                        <w:rPr>
                          <w:rFonts w:ascii="Calibri" w:hAnsi="Calibri" w:cs="Calibri"/>
                        </w:rPr>
                      </w:pPr>
                    </w:p>
                    <w:p w14:paraId="3E298E7D" w14:textId="77777777" w:rsidR="00030ABB" w:rsidRPr="00A57D31" w:rsidRDefault="00030ABB" w:rsidP="00030ABB">
                      <w:pPr>
                        <w:pStyle w:val="ListParagraph"/>
                        <w:numPr>
                          <w:ilvl w:val="0"/>
                          <w:numId w:val="10"/>
                        </w:numPr>
                        <w:spacing w:after="0" w:line="240" w:lineRule="auto"/>
                        <w:ind w:left="578"/>
                        <w:jc w:val="both"/>
                        <w:rPr>
                          <w:rFonts w:ascii="Calibri" w:hAnsi="Calibri" w:cs="Calibri"/>
                        </w:rPr>
                      </w:pPr>
                      <w:r w:rsidRPr="00A57D31">
                        <w:rPr>
                          <w:rFonts w:ascii="Calibri" w:eastAsiaTheme="majorEastAsia" w:hAnsi="Calibri" w:cs="Calibri"/>
                          <w:b/>
                          <w:bCs/>
                        </w:rPr>
                        <w:t>Plagiarism</w:t>
                      </w:r>
                      <w:r w:rsidRPr="00A57D31">
                        <w:rPr>
                          <w:rFonts w:ascii="Calibri" w:hAnsi="Calibri" w:cs="Calibri"/>
                        </w:rPr>
                        <w:t>, where AI tools are used to generate output and ideas that are presented or submitted as if they were the student's own work, without proper citation or references.</w:t>
                      </w:r>
                    </w:p>
                    <w:p w14:paraId="5B4C2A0D" w14:textId="77777777" w:rsidR="00030ABB" w:rsidRPr="00A57D31" w:rsidRDefault="00030ABB" w:rsidP="00030ABB">
                      <w:pPr>
                        <w:jc w:val="both"/>
                        <w:rPr>
                          <w:rFonts w:ascii="Calibri" w:hAnsi="Calibri" w:cs="Calibri"/>
                        </w:rPr>
                      </w:pPr>
                    </w:p>
                    <w:p w14:paraId="13F609FE" w14:textId="77777777" w:rsidR="00030ABB" w:rsidRPr="00A57D31" w:rsidRDefault="00030ABB" w:rsidP="00030ABB">
                      <w:pPr>
                        <w:pStyle w:val="ListParagraph"/>
                        <w:numPr>
                          <w:ilvl w:val="0"/>
                          <w:numId w:val="10"/>
                        </w:numPr>
                        <w:spacing w:after="0" w:line="240" w:lineRule="auto"/>
                        <w:ind w:left="578"/>
                        <w:jc w:val="both"/>
                        <w:rPr>
                          <w:rFonts w:ascii="Calibri" w:hAnsi="Calibri" w:cs="Calibri"/>
                        </w:rPr>
                      </w:pPr>
                      <w:r w:rsidRPr="00A57D31">
                        <w:rPr>
                          <w:rFonts w:ascii="Calibri" w:hAnsi="Calibri" w:cs="Calibri"/>
                        </w:rPr>
                        <w:t>Where a complete assignment is created using Generative AI and represented as a student's own work, this will be regarded as </w:t>
                      </w:r>
                      <w:r w:rsidRPr="00A57D31">
                        <w:rPr>
                          <w:rFonts w:ascii="Calibri" w:eastAsiaTheme="majorEastAsia" w:hAnsi="Calibri" w:cs="Calibri"/>
                        </w:rPr>
                        <w:t>contract cheating</w:t>
                      </w:r>
                      <w:r w:rsidRPr="00A57D31">
                        <w:rPr>
                          <w:rFonts w:ascii="Calibri" w:hAnsi="Calibri" w:cs="Calibri"/>
                        </w:rPr>
                        <w:t> in the same way as commissioning an 'Essay Mill' or other third party to complete your work. Further information can be found on</w:t>
                      </w:r>
                      <w:r>
                        <w:rPr>
                          <w:rFonts w:ascii="Calibri" w:hAnsi="Calibri" w:cs="Calibri"/>
                        </w:rPr>
                        <w:t xml:space="preserve"> </w:t>
                      </w:r>
                      <w:r w:rsidRPr="00A57D31">
                        <w:rPr>
                          <w:rFonts w:ascii="Calibri" w:hAnsi="Calibri" w:cs="Calibri"/>
                        </w:rPr>
                        <w:t xml:space="preserve">: </w:t>
                      </w:r>
                      <w:hyperlink r:id="rId9" w:history="1">
                        <w:r>
                          <w:rPr>
                            <w:rStyle w:val="Hyperlink"/>
                            <w:rFonts w:ascii="Calibri" w:eastAsiaTheme="majorEastAsia" w:hAnsi="Calibri" w:cs="Calibri"/>
                          </w:rPr>
                          <w:t>Guidance on the use of Artificial Intelligence.</w:t>
                        </w:r>
                      </w:hyperlink>
                    </w:p>
                    <w:p w14:paraId="60EA23DF" w14:textId="77777777" w:rsidR="00030ABB" w:rsidRPr="00A57D31" w:rsidRDefault="00030ABB" w:rsidP="00030ABB">
                      <w:pPr>
                        <w:jc w:val="both"/>
                        <w:rPr>
                          <w:rFonts w:ascii="Calibri" w:hAnsi="Calibri" w:cs="Calibri"/>
                        </w:rPr>
                      </w:pPr>
                    </w:p>
                    <w:p w14:paraId="116F109C" w14:textId="77777777" w:rsidR="00030ABB" w:rsidRPr="00A57D31" w:rsidRDefault="00030ABB" w:rsidP="00030ABB">
                      <w:pPr>
                        <w:jc w:val="both"/>
                        <w:rPr>
                          <w:rFonts w:ascii="Calibri" w:hAnsi="Calibri" w:cs="Calibri"/>
                        </w:rPr>
                      </w:pPr>
                      <w:r w:rsidRPr="00A57D31">
                        <w:rPr>
                          <w:rFonts w:ascii="Calibri" w:hAnsi="Calibri" w:cs="Calibri"/>
                          <w:b/>
                          <w:bCs/>
                        </w:rPr>
                        <w:t>Academic misconduct:</w:t>
                      </w:r>
                      <w:r w:rsidRPr="00A57D31">
                        <w:rPr>
                          <w:rFonts w:ascii="Calibri" w:hAnsi="Calibri" w:cs="Calibri"/>
                        </w:rPr>
                        <w:t xml:space="preserve"> The University takes academic misconduct very seriously and </w:t>
                      </w:r>
                      <w:proofErr w:type="gramStart"/>
                      <w:r w:rsidRPr="00A57D31">
                        <w:rPr>
                          <w:rFonts w:ascii="Calibri" w:hAnsi="Calibri" w:cs="Calibri"/>
                        </w:rPr>
                        <w:t>seeks at all times</w:t>
                      </w:r>
                      <w:proofErr w:type="gramEnd"/>
                      <w:r w:rsidRPr="00A57D31">
                        <w:rPr>
                          <w:rFonts w:ascii="Calibri" w:hAnsi="Calibri" w:cs="Calibri"/>
                        </w:rPr>
                        <w:t xml:space="preserve"> to rigorously protect its academic standards. Plagiarism, collusion and other forms of cheating constitute academic misconduct, for which there is an explicit range of graduated penalties depending on the </w:t>
                      </w:r>
                      <w:proofErr w:type="gramStart"/>
                      <w:r w:rsidRPr="00A57D31">
                        <w:rPr>
                          <w:rFonts w:ascii="Calibri" w:hAnsi="Calibri" w:cs="Calibri"/>
                        </w:rPr>
                        <w:t>particular type of academic</w:t>
                      </w:r>
                      <w:proofErr w:type="gramEnd"/>
                      <w:r w:rsidRPr="00A57D31">
                        <w:rPr>
                          <w:rFonts w:ascii="Calibri" w:hAnsi="Calibri" w:cs="Calibri"/>
                        </w:rPr>
                        <w:t xml:space="preserve"> misconduct. The penalties that can be applied if academic misconduct is substantiated range from a reprimand to expulsion in very serious cases and for repeated instances of misconduct. You are also responsible for ensuring that all work submitted is your own and that it is appropriately referenced. The University does not tolerate cheating of any kind. You are strongly advised to </w:t>
                      </w:r>
                      <w:proofErr w:type="spellStart"/>
                      <w:r w:rsidRPr="00A57D31">
                        <w:rPr>
                          <w:rFonts w:ascii="Calibri" w:hAnsi="Calibri" w:cs="Calibri"/>
                        </w:rPr>
                        <w:t>familiarise</w:t>
                      </w:r>
                      <w:proofErr w:type="spellEnd"/>
                      <w:r w:rsidRPr="00A57D31">
                        <w:rPr>
                          <w:rFonts w:ascii="Calibri" w:hAnsi="Calibri" w:cs="Calibri"/>
                        </w:rPr>
                        <w:t xml:space="preserve"> yourself with the Academic Misconduct Policy and Procedure</w:t>
                      </w:r>
                      <w:r>
                        <w:rPr>
                          <w:rFonts w:ascii="Calibri" w:hAnsi="Calibri" w:cs="Calibri"/>
                        </w:rPr>
                        <w:t xml:space="preserve"> (</w:t>
                      </w:r>
                      <w:hyperlink r:id="rId10" w:history="1">
                        <w:r>
                          <w:rPr>
                            <w:rStyle w:val="Hyperlink"/>
                            <w:rFonts w:ascii="Calibri" w:hAnsi="Calibri" w:cs="Calibri"/>
                          </w:rPr>
                          <w:t>A</w:t>
                        </w:r>
                        <w:r w:rsidRPr="00A57D31">
                          <w:rPr>
                            <w:rStyle w:val="Hyperlink"/>
                            <w:rFonts w:ascii="Calibri" w:hAnsi="Calibri" w:cs="Calibri"/>
                          </w:rPr>
                          <w:t xml:space="preserve">cademic </w:t>
                        </w:r>
                        <w:r>
                          <w:rPr>
                            <w:rStyle w:val="Hyperlink"/>
                            <w:rFonts w:ascii="Calibri" w:hAnsi="Calibri" w:cs="Calibri"/>
                          </w:rPr>
                          <w:t>M</w:t>
                        </w:r>
                        <w:r w:rsidRPr="00A57D31">
                          <w:rPr>
                            <w:rStyle w:val="Hyperlink"/>
                            <w:rFonts w:ascii="Calibri" w:hAnsi="Calibri" w:cs="Calibri"/>
                          </w:rPr>
                          <w:t>isconduct</w:t>
                        </w:r>
                      </w:hyperlink>
                      <w:r w:rsidRPr="00A57D31">
                        <w:rPr>
                          <w:rFonts w:ascii="Calibri" w:hAnsi="Calibri" w:cs="Calibri"/>
                        </w:rPr>
                        <w:t>), which list a range of categories of academic misconduct and associated penalties, covering instances of academic misconduct (plagiarism, collusion, exam cheating)</w:t>
                      </w:r>
                      <w:r>
                        <w:rPr>
                          <w:rFonts w:ascii="Calibri" w:hAnsi="Calibri" w:cs="Calibri"/>
                        </w:rPr>
                        <w:t>.</w:t>
                      </w:r>
                    </w:p>
                  </w:txbxContent>
                </v:textbox>
                <w10:wrap type="square"/>
              </v:shape>
            </w:pict>
          </mc:Fallback>
        </mc:AlternateContent>
      </w:r>
    </w:p>
    <w:p w14:paraId="4E1E8F57" w14:textId="220FE803" w:rsidR="00A65A23" w:rsidRDefault="00000000">
      <w:pPr>
        <w:pStyle w:val="Heading1"/>
      </w:pPr>
      <w:r>
        <w:t>1. Introduction</w:t>
      </w:r>
    </w:p>
    <w:p w14:paraId="056DC9EF" w14:textId="2E84C7BC" w:rsidR="00A65A23" w:rsidRDefault="00D04993">
      <w:r w:rsidRPr="00D04993">
        <w:t xml:space="preserve">In this report, I’m excited to share the design and implementation of a Recruitment System that I developed using Java, specifically with Java Swing as my IDE through </w:t>
      </w:r>
      <w:proofErr w:type="spellStart"/>
      <w:r w:rsidRPr="00D04993">
        <w:t>BlueJ</w:t>
      </w:r>
      <w:proofErr w:type="spellEnd"/>
      <w:r w:rsidRPr="00D04993">
        <w:t xml:space="preserve">. This application is designed to manage both full-time and part-time staff, featuring a user-friendly graphical user interface (GUI). I built it on an object-oriented framework, keeping in mind the key principles of inheritance, encapsulation, and modularity. The system offers various functions, such as adding staff, updating salary and shift details, terminating part-time employees when necessary, displaying all staff members, and resetting the interface. </w:t>
      </w:r>
      <w:r w:rsidRPr="00D04993">
        <w:lastRenderedPageBreak/>
        <w:t>Throughout the design process, I aimed to create a system that ensures clarity in handling user input while also maintaining code that’s easy to manage. I made sure to validate user inputs and apply appropriate exception handling techniques. This report will delve into the methods used, the logic behind the user interface, and provide practical evidence of testing for system implementation along with effective error management</w:t>
      </w:r>
      <w:r>
        <w:t>.</w:t>
      </w:r>
    </w:p>
    <w:p w14:paraId="5FE89AAF" w14:textId="77777777" w:rsidR="00A65A23" w:rsidRDefault="00000000">
      <w:pPr>
        <w:pStyle w:val="Heading1"/>
      </w:pPr>
      <w:r>
        <w:t>2. Class Diagrams</w:t>
      </w:r>
    </w:p>
    <w:p w14:paraId="1FC72233" w14:textId="77777777" w:rsidR="00030ABB" w:rsidRDefault="00000000">
      <w:r>
        <w:t>The project consists of four main classes: StaffHire, FullTimeStaffHire, PartTimeStaffHire, and RecruitmentSystem.</w:t>
      </w:r>
      <w:r>
        <w:br/>
      </w:r>
    </w:p>
    <w:p w14:paraId="4C679CDD" w14:textId="77777777" w:rsidR="00030ABB" w:rsidRDefault="00000000">
      <w:r>
        <w:t xml:space="preserve">• </w:t>
      </w:r>
      <w:proofErr w:type="spellStart"/>
      <w:r>
        <w:t>StaffHire</w:t>
      </w:r>
      <w:proofErr w:type="spellEnd"/>
      <w:r>
        <w:t xml:space="preserve"> (Superclass):</w:t>
      </w:r>
      <w:r>
        <w:br/>
        <w:t xml:space="preserve">  - Contains attributes common to all staff types: vacancyNumber, designation, jobType, staffName, joiningDate, qualification, appointedBy, and joined.</w:t>
      </w:r>
      <w:r>
        <w:br/>
        <w:t xml:space="preserve">  - Provides basic accessor and mutator methods, as well as a display method.</w:t>
      </w:r>
      <w:r>
        <w:br/>
      </w:r>
    </w:p>
    <w:p w14:paraId="2B5405BB" w14:textId="77777777" w:rsidR="00030ABB" w:rsidRDefault="00000000">
      <w:r>
        <w:t xml:space="preserve">• </w:t>
      </w:r>
      <w:proofErr w:type="spellStart"/>
      <w:r>
        <w:t>FullTimeStaffHire</w:t>
      </w:r>
      <w:proofErr w:type="spellEnd"/>
      <w:r>
        <w:t xml:space="preserve"> (Subclass of </w:t>
      </w:r>
      <w:proofErr w:type="spellStart"/>
      <w:r>
        <w:t>StaffHire</w:t>
      </w:r>
      <w:proofErr w:type="spellEnd"/>
      <w:r>
        <w:t>):</w:t>
      </w:r>
      <w:r>
        <w:br/>
        <w:t xml:space="preserve">  - Adds attributes: salary and weeklyFractionalHours.</w:t>
      </w:r>
      <w:r>
        <w:br/>
        <w:t xml:space="preserve">  - Implements logic to restrict salary modification only after staff have joined.</w:t>
      </w:r>
      <w:r>
        <w:br/>
        <w:t xml:space="preserve">  - Overrides the display method to include additional attributes.</w:t>
      </w:r>
      <w:r>
        <w:br/>
      </w:r>
    </w:p>
    <w:p w14:paraId="518CF030" w14:textId="77777777" w:rsidR="00030ABB" w:rsidRDefault="00000000">
      <w:r>
        <w:t xml:space="preserve">• </w:t>
      </w:r>
      <w:proofErr w:type="spellStart"/>
      <w:r>
        <w:t>PartTimeStaffHire</w:t>
      </w:r>
      <w:proofErr w:type="spellEnd"/>
      <w:r>
        <w:t xml:space="preserve"> (Subclass of </w:t>
      </w:r>
      <w:proofErr w:type="spellStart"/>
      <w:r>
        <w:t>StaffHire</w:t>
      </w:r>
      <w:proofErr w:type="spellEnd"/>
      <w:r>
        <w:t>):</w:t>
      </w:r>
      <w:r>
        <w:br/>
        <w:t xml:space="preserve">  - Adds attributes: workingHour, wagesPerHour, shifts, and terminated.</w:t>
      </w:r>
      <w:r>
        <w:br/>
        <w:t xml:space="preserve">  - Includes methods to update shifts and terminate the staff member.</w:t>
      </w:r>
      <w:r>
        <w:br/>
        <w:t xml:space="preserve">  - Calculates and displays income per day.</w:t>
      </w:r>
      <w:r>
        <w:br/>
      </w:r>
    </w:p>
    <w:p w14:paraId="798302A3" w14:textId="516CAF46" w:rsidR="00A65A23" w:rsidRDefault="00000000">
      <w:r>
        <w:t xml:space="preserve">• </w:t>
      </w:r>
      <w:proofErr w:type="spellStart"/>
      <w:r>
        <w:t>RecruitmentSystem</w:t>
      </w:r>
      <w:proofErr w:type="spellEnd"/>
      <w:r>
        <w:t xml:space="preserve"> (GUI Controller):</w:t>
      </w:r>
      <w:r>
        <w:br/>
        <w:t xml:space="preserve">  - Handles user interaction using Java Swing.</w:t>
      </w:r>
      <w:r>
        <w:br/>
        <w:t xml:space="preserve">  - Stores all staff objects in an ArrayList&lt;StaffHire&gt;.</w:t>
      </w:r>
      <w:r>
        <w:br/>
        <w:t xml:space="preserve">  - Contains logic for all button actions, data validation, and user feedback dialogs.</w:t>
      </w:r>
    </w:p>
    <w:p w14:paraId="320929F7" w14:textId="77777777" w:rsidR="00A65A23" w:rsidRDefault="00000000">
      <w:pPr>
        <w:pStyle w:val="Heading1"/>
      </w:pPr>
      <w:r>
        <w:t>3. Method Descriptions</w:t>
      </w:r>
    </w:p>
    <w:p w14:paraId="5563CA2E" w14:textId="77777777" w:rsidR="00030ABB" w:rsidRDefault="00000000">
      <w:r>
        <w:t xml:space="preserve">Each class includes methods appropriate to its role. In StaffHire, accessor and mutator methods manage the encapsulated data. The </w:t>
      </w:r>
      <w:proofErr w:type="gramStart"/>
      <w:r>
        <w:t>display(</w:t>
      </w:r>
      <w:proofErr w:type="gramEnd"/>
      <w:r>
        <w:t>) method is common to all classes and outputs relevant information.</w:t>
      </w:r>
      <w:r>
        <w:br/>
      </w:r>
    </w:p>
    <w:p w14:paraId="10A31B6A" w14:textId="5C5F76F7" w:rsidR="00030ABB" w:rsidRDefault="00000000">
      <w:r>
        <w:t xml:space="preserve">In </w:t>
      </w:r>
      <w:proofErr w:type="spellStart"/>
      <w:r>
        <w:t>FullTimeStaffHire</w:t>
      </w:r>
      <w:proofErr w:type="spellEnd"/>
      <w:r>
        <w:t>:</w:t>
      </w:r>
      <w:r>
        <w:br/>
        <w:t xml:space="preserve">• </w:t>
      </w:r>
      <w:proofErr w:type="spellStart"/>
      <w:proofErr w:type="gramStart"/>
      <w:r>
        <w:t>setSalary</w:t>
      </w:r>
      <w:proofErr w:type="spellEnd"/>
      <w:r>
        <w:t>(</w:t>
      </w:r>
      <w:proofErr w:type="gramEnd"/>
      <w:r>
        <w:t>double salary): Only updates salary if joined == true.</w:t>
      </w:r>
      <w:r>
        <w:br/>
        <w:t xml:space="preserve">• </w:t>
      </w:r>
      <w:proofErr w:type="gramStart"/>
      <w:r>
        <w:t>setWeeklyFractionalHours(</w:t>
      </w:r>
      <w:proofErr w:type="gramEnd"/>
      <w:r>
        <w:t>int hours): Updates working hours.</w:t>
      </w:r>
      <w:r>
        <w:br/>
      </w:r>
      <w:r>
        <w:lastRenderedPageBreak/>
        <w:t xml:space="preserve">• </w:t>
      </w:r>
      <w:proofErr w:type="gramStart"/>
      <w:r>
        <w:t>display(</w:t>
      </w:r>
      <w:proofErr w:type="gramEnd"/>
      <w:r>
        <w:t>): Extends parent display method with salary and hours.</w:t>
      </w:r>
      <w:r>
        <w:br/>
      </w:r>
    </w:p>
    <w:p w14:paraId="249BC139" w14:textId="26E74086" w:rsidR="00A65A23" w:rsidRDefault="00000000">
      <w:r>
        <w:t xml:space="preserve">In </w:t>
      </w:r>
      <w:proofErr w:type="spellStart"/>
      <w:r>
        <w:t>PartTimeStaffHire</w:t>
      </w:r>
      <w:proofErr w:type="spellEnd"/>
      <w:r>
        <w:t>:</w:t>
      </w:r>
      <w:r>
        <w:br/>
        <w:t xml:space="preserve">• </w:t>
      </w:r>
      <w:proofErr w:type="spellStart"/>
      <w:proofErr w:type="gramStart"/>
      <w:r>
        <w:t>setShifts</w:t>
      </w:r>
      <w:proofErr w:type="spellEnd"/>
      <w:r>
        <w:t>(</w:t>
      </w:r>
      <w:proofErr w:type="gramEnd"/>
      <w:r>
        <w:t>String shift): Updates shift only if joined is true.</w:t>
      </w:r>
      <w:r>
        <w:br/>
        <w:t xml:space="preserve">• </w:t>
      </w:r>
      <w:proofErr w:type="gramStart"/>
      <w:r>
        <w:t>terminateStaff(</w:t>
      </w:r>
      <w:proofErr w:type="gramEnd"/>
      <w:r>
        <w:t>): Clears personal details and marks staff as terminated.</w:t>
      </w:r>
      <w:r>
        <w:br/>
        <w:t xml:space="preserve">• </w:t>
      </w:r>
      <w:proofErr w:type="gramStart"/>
      <w:r>
        <w:t>display(</w:t>
      </w:r>
      <w:proofErr w:type="gramEnd"/>
      <w:r>
        <w:t>): Extends parent display and calculates income per day.</w:t>
      </w:r>
      <w:r>
        <w:br/>
        <w:t>In RecruitmentSystem:</w:t>
      </w:r>
      <w:r>
        <w:br/>
        <w:t xml:space="preserve">• </w:t>
      </w:r>
      <w:proofErr w:type="gramStart"/>
      <w:r>
        <w:t>actionPerformed(</w:t>
      </w:r>
      <w:proofErr w:type="gramEnd"/>
      <w:r>
        <w:t>ActionEvent e): Handles all GUI events.</w:t>
      </w:r>
      <w:r>
        <w:br/>
        <w:t xml:space="preserve">• </w:t>
      </w:r>
      <w:proofErr w:type="gramStart"/>
      <w:r>
        <w:t>main(</w:t>
      </w:r>
      <w:proofErr w:type="gramEnd"/>
      <w:r>
        <w:t>): Entry point launching the application.</w:t>
      </w:r>
    </w:p>
    <w:p w14:paraId="06506F0B" w14:textId="77777777" w:rsidR="00A65A23" w:rsidRDefault="00000000">
      <w:pPr>
        <w:pStyle w:val="Heading1"/>
      </w:pPr>
      <w:r>
        <w:t>4. Pseudocode for Button Actions</w:t>
      </w:r>
    </w:p>
    <w:p w14:paraId="6EFC3BD8" w14:textId="77777777" w:rsidR="00030ABB" w:rsidRDefault="00000000">
      <w:r>
        <w:t>Add Full-Time Staff:</w:t>
      </w:r>
      <w:r>
        <w:br/>
        <w:t xml:space="preserve">    Read input fields</w:t>
      </w:r>
      <w:r>
        <w:br/>
        <w:t xml:space="preserve">    Create FullTimeStaffHire object</w:t>
      </w:r>
      <w:r>
        <w:br/>
        <w:t xml:space="preserve">    Add to staffList</w:t>
      </w:r>
      <w:r>
        <w:br/>
        <w:t xml:space="preserve">    Show confirmation dialog</w:t>
      </w:r>
      <w:r>
        <w:br/>
      </w:r>
    </w:p>
    <w:p w14:paraId="169F57B3" w14:textId="77777777" w:rsidR="00030ABB" w:rsidRDefault="00000000">
      <w:r>
        <w:t>Add Part-Time Staff:</w:t>
      </w:r>
      <w:r>
        <w:br/>
        <w:t xml:space="preserve">    Read input fields</w:t>
      </w:r>
      <w:r>
        <w:br/>
        <w:t xml:space="preserve">    Create PartTimeStaffHire object</w:t>
      </w:r>
      <w:r>
        <w:br/>
        <w:t xml:space="preserve">    Add to staffList</w:t>
      </w:r>
      <w:r>
        <w:br/>
        <w:t xml:space="preserve">    Show confirmation dialog</w:t>
      </w:r>
      <w:r>
        <w:br/>
      </w:r>
    </w:p>
    <w:p w14:paraId="28D25FB7" w14:textId="77777777" w:rsidR="00030ABB" w:rsidRDefault="00000000">
      <w:r>
        <w:t>Set Salary:</w:t>
      </w:r>
      <w:r>
        <w:br/>
        <w:t xml:space="preserve">    Get vacancy number and new salary</w:t>
      </w:r>
      <w:r>
        <w:br/>
        <w:t xml:space="preserve">    Loop staffList to find matching FullTimeStaffHire</w:t>
      </w:r>
      <w:r>
        <w:br/>
        <w:t xml:space="preserve">    Call </w:t>
      </w:r>
      <w:proofErr w:type="gramStart"/>
      <w:r>
        <w:t>setSalary(</w:t>
      </w:r>
      <w:proofErr w:type="gramEnd"/>
      <w:r>
        <w:t>)</w:t>
      </w:r>
      <w:r>
        <w:br/>
      </w:r>
    </w:p>
    <w:p w14:paraId="2D075328" w14:textId="77777777" w:rsidR="00030ABB" w:rsidRDefault="00000000">
      <w:r>
        <w:t>Set Shifts:</w:t>
      </w:r>
      <w:r>
        <w:br/>
        <w:t xml:space="preserve">    Get vacancy number and new shift</w:t>
      </w:r>
      <w:r>
        <w:br/>
        <w:t xml:space="preserve">    Loop staffList to find matching PartTimeStaffHire</w:t>
      </w:r>
      <w:r>
        <w:br/>
        <w:t xml:space="preserve">    Call </w:t>
      </w:r>
      <w:proofErr w:type="gramStart"/>
      <w:r>
        <w:t>setShifts(</w:t>
      </w:r>
      <w:proofErr w:type="gramEnd"/>
      <w:r>
        <w:t>)</w:t>
      </w:r>
      <w:r>
        <w:br/>
      </w:r>
    </w:p>
    <w:p w14:paraId="6D9A6AB7" w14:textId="77777777" w:rsidR="00030ABB" w:rsidRDefault="00000000">
      <w:r>
        <w:t>Terminate Staff:</w:t>
      </w:r>
      <w:r>
        <w:br/>
        <w:t xml:space="preserve">    Get vacancy number</w:t>
      </w:r>
      <w:r>
        <w:br/>
        <w:t xml:space="preserve">    Find matching PartTimeStaffHire</w:t>
      </w:r>
      <w:r>
        <w:br/>
        <w:t xml:space="preserve">    Call </w:t>
      </w:r>
      <w:proofErr w:type="gramStart"/>
      <w:r>
        <w:t>terminateStaff(</w:t>
      </w:r>
      <w:proofErr w:type="gramEnd"/>
      <w:r>
        <w:t>)</w:t>
      </w:r>
      <w:r>
        <w:br/>
      </w:r>
    </w:p>
    <w:p w14:paraId="56C0A979" w14:textId="0D0E031F" w:rsidR="00A65A23" w:rsidRDefault="00000000">
      <w:r>
        <w:lastRenderedPageBreak/>
        <w:t>Display Staff:</w:t>
      </w:r>
      <w:r>
        <w:br/>
        <w:t xml:space="preserve">    Loop through </w:t>
      </w:r>
      <w:proofErr w:type="spellStart"/>
      <w:r>
        <w:t>staffList</w:t>
      </w:r>
      <w:proofErr w:type="spellEnd"/>
      <w:r>
        <w:br/>
        <w:t xml:space="preserve">    Call </w:t>
      </w:r>
      <w:proofErr w:type="gramStart"/>
      <w:r>
        <w:t>display(</w:t>
      </w:r>
      <w:proofErr w:type="gramEnd"/>
      <w:r>
        <w:t>) for each</w:t>
      </w:r>
    </w:p>
    <w:p w14:paraId="383274CD" w14:textId="77777777" w:rsidR="00A65A23" w:rsidRDefault="00000000">
      <w:pPr>
        <w:pStyle w:val="Heading1"/>
      </w:pPr>
      <w:r>
        <w:t>5. Input Validation (Try/Catch)</w:t>
      </w:r>
    </w:p>
    <w:p w14:paraId="02B7C141" w14:textId="57FCDFFF" w:rsidR="00A65A23" w:rsidRDefault="00000000">
      <w:r>
        <w:t>Robust input validation was achieved using try/catch blocks around parsing functions such as Integer.parseInt() and Double.parseDouble(). This prevents the program from crashing due to invalid numeric entries. Informative messages are shown using JOptionPane when user inputs are invalid or missing. For example, if a user enters "abc" in a numeric field, the catch block detects the error and notifies the user without stopping the application.</w:t>
      </w:r>
    </w:p>
    <w:p w14:paraId="5E7D99DA" w14:textId="77777777" w:rsidR="00A65A23" w:rsidRDefault="00000000">
      <w:pPr>
        <w:pStyle w:val="Heading1"/>
      </w:pPr>
      <w:r>
        <w:t>6. Button Functionality Overview</w:t>
      </w:r>
    </w:p>
    <w:p w14:paraId="138425BB" w14:textId="394DF494" w:rsidR="00A65A23" w:rsidRDefault="00000000">
      <w:r>
        <w:t>• Add Full-Time Staff: Adds a new full-time staff member to the list using the provided input fields.</w:t>
      </w:r>
      <w:r>
        <w:br/>
        <w:t>• Add Part-Time Staff: Adds a new part-time staff member and sets their working hours, wage, and shift.</w:t>
      </w:r>
      <w:r>
        <w:br/>
        <w:t>• Set Salary: Updates salary for an existing full-time staff member, only if they have joined.</w:t>
      </w:r>
      <w:r>
        <w:br/>
        <w:t>• Set Shifts: Updates the shift of an existing part-time staff member.</w:t>
      </w:r>
      <w:r>
        <w:br/>
        <w:t>• Terminate Staff: Marks a part-time staff member as terminated and clears their data.</w:t>
      </w:r>
      <w:r>
        <w:br/>
        <w:t>• Display Staff: Outputs all staff details in the BlueJ terminal using the display() method.</w:t>
      </w:r>
      <w:r>
        <w:br/>
        <w:t>• Clear Fields: Resets all text fields in the interface.</w:t>
      </w:r>
    </w:p>
    <w:p w14:paraId="1D715084" w14:textId="77777777" w:rsidR="00030ABB" w:rsidRDefault="00030ABB">
      <w:pPr>
        <w:pStyle w:val="Heading1"/>
      </w:pPr>
    </w:p>
    <w:p w14:paraId="42193FC2" w14:textId="77777777" w:rsidR="00030ABB" w:rsidRDefault="00030ABB">
      <w:pPr>
        <w:pStyle w:val="Heading1"/>
      </w:pPr>
    </w:p>
    <w:p w14:paraId="3B0A9B1C" w14:textId="77777777" w:rsidR="00030ABB" w:rsidRDefault="00030ABB">
      <w:pPr>
        <w:pStyle w:val="Heading1"/>
      </w:pPr>
    </w:p>
    <w:p w14:paraId="43D3E486" w14:textId="77777777" w:rsidR="00C05DB0" w:rsidRDefault="00C05DB0">
      <w:pPr>
        <w:pStyle w:val="Heading1"/>
      </w:pPr>
    </w:p>
    <w:p w14:paraId="28987D69" w14:textId="77777777" w:rsidR="00C05DB0" w:rsidRDefault="00C05DB0">
      <w:pPr>
        <w:pStyle w:val="Heading1"/>
      </w:pPr>
    </w:p>
    <w:p w14:paraId="65632D02" w14:textId="77777777" w:rsidR="00C05DB0" w:rsidRDefault="00C05DB0">
      <w:pPr>
        <w:pStyle w:val="Heading1"/>
      </w:pPr>
    </w:p>
    <w:p w14:paraId="4FA81FC5" w14:textId="7D0FE222" w:rsidR="00A65A23" w:rsidRDefault="00000000">
      <w:pPr>
        <w:pStyle w:val="Heading1"/>
      </w:pPr>
      <w:r>
        <w:t>7. Screenshot Evidence of Testing</w:t>
      </w:r>
    </w:p>
    <w:p w14:paraId="0D16A7AE" w14:textId="77777777" w:rsidR="00030ABB" w:rsidRDefault="00030ABB" w:rsidP="00030ABB"/>
    <w:p w14:paraId="2FDB2553" w14:textId="77777777" w:rsidR="00030ABB" w:rsidRDefault="00030ABB" w:rsidP="00030ABB">
      <w:pPr>
        <w:jc w:val="center"/>
      </w:pPr>
      <w:r>
        <w:rPr>
          <w:noProof/>
        </w:rPr>
        <w:drawing>
          <wp:inline distT="0" distB="0" distL="0" distR="0" wp14:anchorId="0680EA06" wp14:editId="5FCCEABB">
            <wp:extent cx="5486400" cy="2944759"/>
            <wp:effectExtent l="0" t="0" r="0" b="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11"/>
                    <a:stretch>
                      <a:fillRect/>
                    </a:stretch>
                  </pic:blipFill>
                  <pic:spPr>
                    <a:xfrm>
                      <a:off x="0" y="0"/>
                      <a:ext cx="5486400" cy="2944759"/>
                    </a:xfrm>
                    <a:prstGeom prst="rect">
                      <a:avLst/>
                    </a:prstGeom>
                  </pic:spPr>
                </pic:pic>
              </a:graphicData>
            </a:graphic>
          </wp:inline>
        </w:drawing>
      </w:r>
    </w:p>
    <w:p w14:paraId="0533AF28" w14:textId="77777777" w:rsidR="00030ABB" w:rsidRDefault="00030ABB" w:rsidP="00030ABB">
      <w:pPr>
        <w:jc w:val="center"/>
      </w:pPr>
      <w:r>
        <w:t xml:space="preserve">Figure 1: GUI successfully launched in </w:t>
      </w:r>
      <w:proofErr w:type="spellStart"/>
      <w:r>
        <w:t>BlueJ</w:t>
      </w:r>
      <w:proofErr w:type="spellEnd"/>
      <w:r>
        <w:t>.</w:t>
      </w:r>
    </w:p>
    <w:p w14:paraId="2AD34861" w14:textId="77777777" w:rsidR="00030ABB" w:rsidRDefault="00030ABB" w:rsidP="00030ABB"/>
    <w:p w14:paraId="068C8995" w14:textId="77777777" w:rsidR="00030ABB" w:rsidRDefault="00030ABB" w:rsidP="00030ABB">
      <w:pPr>
        <w:jc w:val="center"/>
      </w:pPr>
      <w:r>
        <w:rPr>
          <w:noProof/>
        </w:rPr>
        <w:lastRenderedPageBreak/>
        <w:drawing>
          <wp:inline distT="0" distB="0" distL="0" distR="0" wp14:anchorId="530DFEF6" wp14:editId="5355FE8B">
            <wp:extent cx="5486400" cy="2947618"/>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12"/>
                    <a:stretch>
                      <a:fillRect/>
                    </a:stretch>
                  </pic:blipFill>
                  <pic:spPr>
                    <a:xfrm>
                      <a:off x="0" y="0"/>
                      <a:ext cx="5486400" cy="2947618"/>
                    </a:xfrm>
                    <a:prstGeom prst="rect">
                      <a:avLst/>
                    </a:prstGeom>
                  </pic:spPr>
                </pic:pic>
              </a:graphicData>
            </a:graphic>
          </wp:inline>
        </w:drawing>
      </w:r>
    </w:p>
    <w:p w14:paraId="5886D286" w14:textId="77777777" w:rsidR="00030ABB" w:rsidRDefault="00030ABB" w:rsidP="00030ABB">
      <w:pPr>
        <w:jc w:val="center"/>
      </w:pPr>
      <w:r>
        <w:t>Figure 2: Adding Full-Time Staff (fields filled).</w:t>
      </w:r>
    </w:p>
    <w:p w14:paraId="47473DC3" w14:textId="77777777" w:rsidR="00030ABB" w:rsidRDefault="00030ABB" w:rsidP="00030ABB"/>
    <w:p w14:paraId="13194EF0" w14:textId="77777777" w:rsidR="00030ABB" w:rsidRDefault="00030ABB" w:rsidP="00030ABB">
      <w:pPr>
        <w:jc w:val="center"/>
      </w:pPr>
      <w:r>
        <w:rPr>
          <w:noProof/>
        </w:rPr>
        <w:drawing>
          <wp:inline distT="0" distB="0" distL="0" distR="0" wp14:anchorId="68553CFF" wp14:editId="251308F1">
            <wp:extent cx="5486400" cy="2941900"/>
            <wp:effectExtent l="0" t="0" r="0" b="0"/>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13"/>
                    <a:stretch>
                      <a:fillRect/>
                    </a:stretch>
                  </pic:blipFill>
                  <pic:spPr>
                    <a:xfrm>
                      <a:off x="0" y="0"/>
                      <a:ext cx="5486400" cy="2941900"/>
                    </a:xfrm>
                    <a:prstGeom prst="rect">
                      <a:avLst/>
                    </a:prstGeom>
                  </pic:spPr>
                </pic:pic>
              </a:graphicData>
            </a:graphic>
          </wp:inline>
        </w:drawing>
      </w:r>
    </w:p>
    <w:p w14:paraId="4CF612A5" w14:textId="77777777" w:rsidR="00030ABB" w:rsidRDefault="00030ABB" w:rsidP="00030ABB">
      <w:pPr>
        <w:jc w:val="center"/>
      </w:pPr>
      <w:r>
        <w:t>Figure 3: Confirmation after adding Full-Time Staff.</w:t>
      </w:r>
    </w:p>
    <w:p w14:paraId="17362C65" w14:textId="77777777" w:rsidR="00030ABB" w:rsidRDefault="00030ABB" w:rsidP="00030ABB"/>
    <w:p w14:paraId="1451DA1D" w14:textId="77777777" w:rsidR="00030ABB" w:rsidRDefault="00030ABB" w:rsidP="00030ABB">
      <w:pPr>
        <w:jc w:val="center"/>
      </w:pPr>
      <w:r>
        <w:rPr>
          <w:noProof/>
        </w:rPr>
        <w:lastRenderedPageBreak/>
        <w:drawing>
          <wp:inline distT="0" distB="0" distL="0" distR="0" wp14:anchorId="2E3B3ADF" wp14:editId="664AD559">
            <wp:extent cx="5486400" cy="2947618"/>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14"/>
                    <a:stretch>
                      <a:fillRect/>
                    </a:stretch>
                  </pic:blipFill>
                  <pic:spPr>
                    <a:xfrm>
                      <a:off x="0" y="0"/>
                      <a:ext cx="5486400" cy="2947618"/>
                    </a:xfrm>
                    <a:prstGeom prst="rect">
                      <a:avLst/>
                    </a:prstGeom>
                  </pic:spPr>
                </pic:pic>
              </a:graphicData>
            </a:graphic>
          </wp:inline>
        </w:drawing>
      </w:r>
    </w:p>
    <w:p w14:paraId="23293F96" w14:textId="77777777" w:rsidR="00030ABB" w:rsidRDefault="00030ABB" w:rsidP="00030ABB">
      <w:pPr>
        <w:jc w:val="center"/>
      </w:pPr>
      <w:r>
        <w:t>Figure 4: Adding Part-Time Staff (fields filled).</w:t>
      </w:r>
    </w:p>
    <w:p w14:paraId="0079280D" w14:textId="77777777" w:rsidR="00030ABB" w:rsidRDefault="00030ABB" w:rsidP="00030ABB"/>
    <w:p w14:paraId="430223EF" w14:textId="77777777" w:rsidR="00030ABB" w:rsidRDefault="00030ABB" w:rsidP="00030ABB">
      <w:pPr>
        <w:jc w:val="center"/>
      </w:pPr>
      <w:r>
        <w:rPr>
          <w:noProof/>
        </w:rPr>
        <w:drawing>
          <wp:inline distT="0" distB="0" distL="0" distR="0" wp14:anchorId="23F6CB6C" wp14:editId="5FE7A254">
            <wp:extent cx="5486400" cy="2944759"/>
            <wp:effectExtent l="0" t="0" r="0" b="0"/>
            <wp:docPr id="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AI-generated content may be incorrect."/>
                    <pic:cNvPicPr/>
                  </pic:nvPicPr>
                  <pic:blipFill>
                    <a:blip r:embed="rId15"/>
                    <a:stretch>
                      <a:fillRect/>
                    </a:stretch>
                  </pic:blipFill>
                  <pic:spPr>
                    <a:xfrm>
                      <a:off x="0" y="0"/>
                      <a:ext cx="5486400" cy="2944759"/>
                    </a:xfrm>
                    <a:prstGeom prst="rect">
                      <a:avLst/>
                    </a:prstGeom>
                  </pic:spPr>
                </pic:pic>
              </a:graphicData>
            </a:graphic>
          </wp:inline>
        </w:drawing>
      </w:r>
    </w:p>
    <w:p w14:paraId="44295DEB" w14:textId="77777777" w:rsidR="00030ABB" w:rsidRDefault="00030ABB" w:rsidP="00030ABB">
      <w:pPr>
        <w:jc w:val="center"/>
      </w:pPr>
      <w:r>
        <w:t>Figure 5: Confirmation after adding Part-Time Staff.</w:t>
      </w:r>
    </w:p>
    <w:p w14:paraId="0204DA5D" w14:textId="77777777" w:rsidR="00030ABB" w:rsidRDefault="00030ABB" w:rsidP="00030ABB"/>
    <w:p w14:paraId="0F39DB09" w14:textId="77777777" w:rsidR="00030ABB" w:rsidRDefault="00030ABB" w:rsidP="00030ABB">
      <w:pPr>
        <w:jc w:val="center"/>
      </w:pPr>
      <w:r>
        <w:rPr>
          <w:noProof/>
        </w:rPr>
        <w:lastRenderedPageBreak/>
        <w:drawing>
          <wp:inline distT="0" distB="0" distL="0" distR="0" wp14:anchorId="281523E8" wp14:editId="544B590A">
            <wp:extent cx="5486400" cy="2944759"/>
            <wp:effectExtent l="0" t="0" r="0" b="0"/>
            <wp:docPr id="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AI-generated content may be incorrect."/>
                    <pic:cNvPicPr/>
                  </pic:nvPicPr>
                  <pic:blipFill>
                    <a:blip r:embed="rId16"/>
                    <a:stretch>
                      <a:fillRect/>
                    </a:stretch>
                  </pic:blipFill>
                  <pic:spPr>
                    <a:xfrm>
                      <a:off x="0" y="0"/>
                      <a:ext cx="5486400" cy="2944759"/>
                    </a:xfrm>
                    <a:prstGeom prst="rect">
                      <a:avLst/>
                    </a:prstGeom>
                  </pic:spPr>
                </pic:pic>
              </a:graphicData>
            </a:graphic>
          </wp:inline>
        </w:drawing>
      </w:r>
    </w:p>
    <w:p w14:paraId="3994930F" w14:textId="77777777" w:rsidR="00030ABB" w:rsidRDefault="00030ABB" w:rsidP="00030ABB">
      <w:pPr>
        <w:jc w:val="center"/>
      </w:pPr>
      <w:r>
        <w:t>Figure 6: Updating Full-Time Staff salary.</w:t>
      </w:r>
    </w:p>
    <w:p w14:paraId="13DA6611" w14:textId="77777777" w:rsidR="00030ABB" w:rsidRDefault="00030ABB" w:rsidP="00030ABB"/>
    <w:p w14:paraId="3C8A55D2" w14:textId="77777777" w:rsidR="00030ABB" w:rsidRDefault="00030ABB" w:rsidP="00030ABB">
      <w:pPr>
        <w:jc w:val="center"/>
      </w:pPr>
      <w:r>
        <w:rPr>
          <w:noProof/>
        </w:rPr>
        <w:drawing>
          <wp:inline distT="0" distB="0" distL="0" distR="0" wp14:anchorId="39B500CD" wp14:editId="69A3BD61">
            <wp:extent cx="5486400" cy="2947618"/>
            <wp:effectExtent l="0" t="0" r="0" b="0"/>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7"/>
                    <a:stretch>
                      <a:fillRect/>
                    </a:stretch>
                  </pic:blipFill>
                  <pic:spPr>
                    <a:xfrm>
                      <a:off x="0" y="0"/>
                      <a:ext cx="5486400" cy="2947618"/>
                    </a:xfrm>
                    <a:prstGeom prst="rect">
                      <a:avLst/>
                    </a:prstGeom>
                  </pic:spPr>
                </pic:pic>
              </a:graphicData>
            </a:graphic>
          </wp:inline>
        </w:drawing>
      </w:r>
    </w:p>
    <w:p w14:paraId="220B233F" w14:textId="77777777" w:rsidR="00030ABB" w:rsidRDefault="00030ABB" w:rsidP="00030ABB">
      <w:pPr>
        <w:jc w:val="center"/>
      </w:pPr>
      <w:r>
        <w:t>Figure 7: Updating Part-Time Staff shift.</w:t>
      </w:r>
    </w:p>
    <w:p w14:paraId="2053E614" w14:textId="77777777" w:rsidR="00030ABB" w:rsidRDefault="00030ABB" w:rsidP="00030ABB"/>
    <w:p w14:paraId="4DAE5DF6" w14:textId="77777777" w:rsidR="00030ABB" w:rsidRDefault="00030ABB" w:rsidP="00030ABB">
      <w:pPr>
        <w:jc w:val="center"/>
      </w:pPr>
      <w:r>
        <w:rPr>
          <w:noProof/>
        </w:rPr>
        <w:lastRenderedPageBreak/>
        <w:drawing>
          <wp:inline distT="0" distB="0" distL="0" distR="0" wp14:anchorId="61541D21" wp14:editId="49A52FE5">
            <wp:extent cx="5486400" cy="2941900"/>
            <wp:effectExtent l="0" t="0" r="0" b="0"/>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18"/>
                    <a:stretch>
                      <a:fillRect/>
                    </a:stretch>
                  </pic:blipFill>
                  <pic:spPr>
                    <a:xfrm>
                      <a:off x="0" y="0"/>
                      <a:ext cx="5486400" cy="2941900"/>
                    </a:xfrm>
                    <a:prstGeom prst="rect">
                      <a:avLst/>
                    </a:prstGeom>
                  </pic:spPr>
                </pic:pic>
              </a:graphicData>
            </a:graphic>
          </wp:inline>
        </w:drawing>
      </w:r>
    </w:p>
    <w:p w14:paraId="35579842" w14:textId="77777777" w:rsidR="00030ABB" w:rsidRDefault="00030ABB" w:rsidP="00030ABB">
      <w:pPr>
        <w:jc w:val="center"/>
      </w:pPr>
      <w:r>
        <w:t>Figure 8: Staff details before termination.</w:t>
      </w:r>
    </w:p>
    <w:p w14:paraId="7C78F969" w14:textId="77777777" w:rsidR="00030ABB" w:rsidRDefault="00030ABB" w:rsidP="00030ABB"/>
    <w:p w14:paraId="48051E64" w14:textId="77777777" w:rsidR="00030ABB" w:rsidRDefault="00030ABB" w:rsidP="00030ABB">
      <w:pPr>
        <w:jc w:val="center"/>
      </w:pPr>
      <w:r>
        <w:rPr>
          <w:noProof/>
        </w:rPr>
        <w:drawing>
          <wp:inline distT="0" distB="0" distL="0" distR="0" wp14:anchorId="3FE7F045" wp14:editId="612B2F1E">
            <wp:extent cx="5486400" cy="2941900"/>
            <wp:effectExtent l="0" t="0" r="0" b="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a:blip r:embed="rId19"/>
                    <a:stretch>
                      <a:fillRect/>
                    </a:stretch>
                  </pic:blipFill>
                  <pic:spPr>
                    <a:xfrm>
                      <a:off x="0" y="0"/>
                      <a:ext cx="5486400" cy="2941900"/>
                    </a:xfrm>
                    <a:prstGeom prst="rect">
                      <a:avLst/>
                    </a:prstGeom>
                  </pic:spPr>
                </pic:pic>
              </a:graphicData>
            </a:graphic>
          </wp:inline>
        </w:drawing>
      </w:r>
    </w:p>
    <w:p w14:paraId="076BB5E0" w14:textId="77777777" w:rsidR="00030ABB" w:rsidRDefault="00030ABB" w:rsidP="00030ABB">
      <w:pPr>
        <w:jc w:val="center"/>
      </w:pPr>
      <w:r>
        <w:t>Figure 9: Confirmation of Part-Time Staff termination.</w:t>
      </w:r>
    </w:p>
    <w:p w14:paraId="4A2D1A28" w14:textId="77777777" w:rsidR="00030ABB" w:rsidRDefault="00030ABB" w:rsidP="00030ABB"/>
    <w:p w14:paraId="3F514AD2" w14:textId="77777777" w:rsidR="00030ABB" w:rsidRDefault="00030ABB" w:rsidP="00030ABB">
      <w:pPr>
        <w:jc w:val="center"/>
      </w:pPr>
      <w:r>
        <w:rPr>
          <w:noProof/>
        </w:rPr>
        <w:lastRenderedPageBreak/>
        <w:drawing>
          <wp:inline distT="0" distB="0" distL="0" distR="0" wp14:anchorId="5BA305FD" wp14:editId="50BB8450">
            <wp:extent cx="5486400" cy="2941900"/>
            <wp:effectExtent l="0" t="0" r="0" b="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20"/>
                    <a:stretch>
                      <a:fillRect/>
                    </a:stretch>
                  </pic:blipFill>
                  <pic:spPr>
                    <a:xfrm>
                      <a:off x="0" y="0"/>
                      <a:ext cx="5486400" cy="2941900"/>
                    </a:xfrm>
                    <a:prstGeom prst="rect">
                      <a:avLst/>
                    </a:prstGeom>
                  </pic:spPr>
                </pic:pic>
              </a:graphicData>
            </a:graphic>
          </wp:inline>
        </w:drawing>
      </w:r>
    </w:p>
    <w:p w14:paraId="2CB02F69" w14:textId="77777777" w:rsidR="00030ABB" w:rsidRDefault="00030ABB" w:rsidP="00030ABB">
      <w:pPr>
        <w:jc w:val="center"/>
      </w:pPr>
      <w:r>
        <w:t>Figure 10: Terminal output from 'Display Staff'.</w:t>
      </w:r>
    </w:p>
    <w:p w14:paraId="7E178FCE" w14:textId="77777777" w:rsidR="00030ABB" w:rsidRDefault="00030ABB" w:rsidP="00030ABB"/>
    <w:p w14:paraId="68F4C8AC" w14:textId="77777777" w:rsidR="00030ABB" w:rsidRDefault="00030ABB" w:rsidP="00030ABB">
      <w:pPr>
        <w:jc w:val="center"/>
      </w:pPr>
      <w:r>
        <w:rPr>
          <w:noProof/>
        </w:rPr>
        <w:drawing>
          <wp:inline distT="0" distB="0" distL="0" distR="0" wp14:anchorId="100286FE" wp14:editId="44CFD8EA">
            <wp:extent cx="5486400" cy="2944759"/>
            <wp:effectExtent l="0" t="0" r="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pic:nvPicPr>
                  <pic:blipFill>
                    <a:blip r:embed="rId21"/>
                    <a:stretch>
                      <a:fillRect/>
                    </a:stretch>
                  </pic:blipFill>
                  <pic:spPr>
                    <a:xfrm>
                      <a:off x="0" y="0"/>
                      <a:ext cx="5486400" cy="2944759"/>
                    </a:xfrm>
                    <a:prstGeom prst="rect">
                      <a:avLst/>
                    </a:prstGeom>
                  </pic:spPr>
                </pic:pic>
              </a:graphicData>
            </a:graphic>
          </wp:inline>
        </w:drawing>
      </w:r>
    </w:p>
    <w:p w14:paraId="11C34BA0" w14:textId="77777777" w:rsidR="00030ABB" w:rsidRDefault="00030ABB" w:rsidP="00030ABB">
      <w:pPr>
        <w:jc w:val="center"/>
      </w:pPr>
      <w:r>
        <w:t>Figure 11: Error message for invalid salary input.</w:t>
      </w:r>
    </w:p>
    <w:p w14:paraId="0C38E423" w14:textId="77777777" w:rsidR="00030ABB" w:rsidRDefault="00030ABB" w:rsidP="00030ABB"/>
    <w:p w14:paraId="7D94D03A" w14:textId="77777777" w:rsidR="00030ABB" w:rsidRDefault="00030ABB" w:rsidP="00030ABB">
      <w:pPr>
        <w:jc w:val="center"/>
      </w:pPr>
      <w:r>
        <w:rPr>
          <w:noProof/>
        </w:rPr>
        <w:lastRenderedPageBreak/>
        <w:drawing>
          <wp:inline distT="0" distB="0" distL="0" distR="0" wp14:anchorId="6E8CA362" wp14:editId="74C15967">
            <wp:extent cx="5486400" cy="2947618"/>
            <wp:effectExtent l="0" t="0" r="0" b="0"/>
            <wp:docPr id="12"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AI-generated content may be incorrect."/>
                    <pic:cNvPicPr/>
                  </pic:nvPicPr>
                  <pic:blipFill>
                    <a:blip r:embed="rId22"/>
                    <a:stretch>
                      <a:fillRect/>
                    </a:stretch>
                  </pic:blipFill>
                  <pic:spPr>
                    <a:xfrm>
                      <a:off x="0" y="0"/>
                      <a:ext cx="5486400" cy="2947618"/>
                    </a:xfrm>
                    <a:prstGeom prst="rect">
                      <a:avLst/>
                    </a:prstGeom>
                  </pic:spPr>
                </pic:pic>
              </a:graphicData>
            </a:graphic>
          </wp:inline>
        </w:drawing>
      </w:r>
    </w:p>
    <w:p w14:paraId="51054624" w14:textId="77777777" w:rsidR="00030ABB" w:rsidRDefault="00030ABB" w:rsidP="00030ABB">
      <w:pPr>
        <w:jc w:val="center"/>
      </w:pPr>
      <w:r>
        <w:t>Figure 12: Error message for empty field input.</w:t>
      </w:r>
    </w:p>
    <w:p w14:paraId="5260C3B2" w14:textId="77777777" w:rsidR="00030ABB" w:rsidRDefault="00030ABB" w:rsidP="00030ABB"/>
    <w:p w14:paraId="65405DBA" w14:textId="77777777" w:rsidR="00030ABB" w:rsidRDefault="00030ABB" w:rsidP="00030ABB">
      <w:pPr>
        <w:jc w:val="center"/>
      </w:pPr>
      <w:r>
        <w:rPr>
          <w:noProof/>
        </w:rPr>
        <w:drawing>
          <wp:inline distT="0" distB="0" distL="0" distR="0" wp14:anchorId="4EB4F60C" wp14:editId="388FC0CD">
            <wp:extent cx="5486400" cy="2944759"/>
            <wp:effectExtent l="0" t="0" r="0" b="0"/>
            <wp:docPr id="1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AI-generated content may be incorrect."/>
                    <pic:cNvPicPr/>
                  </pic:nvPicPr>
                  <pic:blipFill>
                    <a:blip r:embed="rId23"/>
                    <a:stretch>
                      <a:fillRect/>
                    </a:stretch>
                  </pic:blipFill>
                  <pic:spPr>
                    <a:xfrm>
                      <a:off x="0" y="0"/>
                      <a:ext cx="5486400" cy="2944759"/>
                    </a:xfrm>
                    <a:prstGeom prst="rect">
                      <a:avLst/>
                    </a:prstGeom>
                  </pic:spPr>
                </pic:pic>
              </a:graphicData>
            </a:graphic>
          </wp:inline>
        </w:drawing>
      </w:r>
    </w:p>
    <w:p w14:paraId="71588F25" w14:textId="77777777" w:rsidR="00030ABB" w:rsidRDefault="00030ABB" w:rsidP="00030ABB">
      <w:pPr>
        <w:jc w:val="center"/>
      </w:pPr>
      <w:r>
        <w:t>Figure 13: Fields filled before clicking 'Clear Fields'.</w:t>
      </w:r>
    </w:p>
    <w:p w14:paraId="6D7871D4" w14:textId="77777777" w:rsidR="00030ABB" w:rsidRDefault="00030ABB" w:rsidP="00030ABB"/>
    <w:p w14:paraId="40B3C7BA" w14:textId="77777777" w:rsidR="00030ABB" w:rsidRDefault="00030ABB" w:rsidP="00030ABB">
      <w:pPr>
        <w:jc w:val="center"/>
      </w:pPr>
      <w:r>
        <w:rPr>
          <w:noProof/>
        </w:rPr>
        <w:lastRenderedPageBreak/>
        <w:drawing>
          <wp:inline distT="0" distB="0" distL="0" distR="0" wp14:anchorId="0C33C4E6" wp14:editId="7DE44007">
            <wp:extent cx="5486400" cy="2944759"/>
            <wp:effectExtent l="0" t="0" r="0" b="0"/>
            <wp:docPr id="1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AI-generated content may be incorrect."/>
                    <pic:cNvPicPr/>
                  </pic:nvPicPr>
                  <pic:blipFill>
                    <a:blip r:embed="rId24"/>
                    <a:stretch>
                      <a:fillRect/>
                    </a:stretch>
                  </pic:blipFill>
                  <pic:spPr>
                    <a:xfrm>
                      <a:off x="0" y="0"/>
                      <a:ext cx="5486400" cy="2944759"/>
                    </a:xfrm>
                    <a:prstGeom prst="rect">
                      <a:avLst/>
                    </a:prstGeom>
                  </pic:spPr>
                </pic:pic>
              </a:graphicData>
            </a:graphic>
          </wp:inline>
        </w:drawing>
      </w:r>
    </w:p>
    <w:p w14:paraId="4C021232" w14:textId="77777777" w:rsidR="00030ABB" w:rsidRDefault="00030ABB" w:rsidP="00030ABB">
      <w:pPr>
        <w:jc w:val="center"/>
      </w:pPr>
      <w:r>
        <w:t>Figure 14: All fields cleared after clicking 'Clear Fields'.</w:t>
      </w:r>
    </w:p>
    <w:p w14:paraId="518D2BEE" w14:textId="77777777" w:rsidR="00030ABB" w:rsidRPr="00030ABB" w:rsidRDefault="00030ABB" w:rsidP="00030ABB"/>
    <w:p w14:paraId="0E75A1D8" w14:textId="77777777" w:rsidR="00A65A23" w:rsidRDefault="00000000">
      <w:pPr>
        <w:pStyle w:val="Heading1"/>
      </w:pPr>
      <w:r>
        <w:t>8. Error Detection and Correction</w:t>
      </w:r>
    </w:p>
    <w:p w14:paraId="7F360512" w14:textId="77777777" w:rsidR="00D04993" w:rsidRDefault="00D04993" w:rsidP="00D04993">
      <w:pPr>
        <w:rPr>
          <w:lang w:val="en-GB"/>
        </w:rPr>
      </w:pPr>
      <w:r w:rsidRPr="00D04993">
        <w:rPr>
          <w:lang w:val="en-GB"/>
        </w:rPr>
        <w:t xml:space="preserve">1. Syntax Error – You might run into a duplicate variable declaration issue (like declaring </w:t>
      </w:r>
      <w:proofErr w:type="spellStart"/>
      <w:r w:rsidRPr="00D04993">
        <w:rPr>
          <w:lang w:val="en-GB"/>
        </w:rPr>
        <w:t>displayButton</w:t>
      </w:r>
      <w:proofErr w:type="spellEnd"/>
      <w:r w:rsidRPr="00D04993">
        <w:rPr>
          <w:lang w:val="en-GB"/>
        </w:rPr>
        <w:t xml:space="preserve"> twice). This can be fixed by making sure each component is declared just once.</w:t>
      </w:r>
    </w:p>
    <w:p w14:paraId="4301FABB" w14:textId="77777777" w:rsidR="00D04993" w:rsidRDefault="00D04993" w:rsidP="00D04993">
      <w:pPr>
        <w:rPr>
          <w:lang w:val="en-GB"/>
        </w:rPr>
      </w:pPr>
      <w:r w:rsidRPr="00D04993">
        <w:rPr>
          <w:lang w:val="en-GB"/>
        </w:rPr>
        <w:t xml:space="preserve">2. Runtime Error – A </w:t>
      </w:r>
      <w:proofErr w:type="spellStart"/>
      <w:r w:rsidRPr="00D04993">
        <w:rPr>
          <w:lang w:val="en-GB"/>
        </w:rPr>
        <w:t>NumberFormatException</w:t>
      </w:r>
      <w:proofErr w:type="spellEnd"/>
      <w:r w:rsidRPr="00D04993">
        <w:rPr>
          <w:lang w:val="en-GB"/>
        </w:rPr>
        <w:t xml:space="preserve"> can pop up when you're trying to parse salary and hours. The solution? Wrap all your input parsing in try/catch blocks to handle any hiccups. </w:t>
      </w:r>
    </w:p>
    <w:p w14:paraId="1239C6A6" w14:textId="12701211" w:rsidR="00D04993" w:rsidRPr="00D04993" w:rsidRDefault="00D04993" w:rsidP="00D04993">
      <w:pPr>
        <w:rPr>
          <w:lang w:val="en-GB"/>
        </w:rPr>
      </w:pPr>
      <w:r w:rsidRPr="00D04993">
        <w:rPr>
          <w:lang w:val="en-GB"/>
        </w:rPr>
        <w:t xml:space="preserve">3. Logical Error – The </w:t>
      </w:r>
      <w:proofErr w:type="spellStart"/>
      <w:r w:rsidRPr="00D04993">
        <w:rPr>
          <w:lang w:val="en-GB"/>
        </w:rPr>
        <w:t>setSalary</w:t>
      </w:r>
      <w:proofErr w:type="spellEnd"/>
      <w:r w:rsidRPr="00D04993">
        <w:rPr>
          <w:lang w:val="en-GB"/>
        </w:rPr>
        <w:t xml:space="preserve"> method was allowing salary changes even before joining.</w:t>
      </w:r>
      <w:r>
        <w:rPr>
          <w:lang w:val="en-GB"/>
        </w:rPr>
        <w:t xml:space="preserve"> I</w:t>
      </w:r>
      <w:r w:rsidRPr="00D04993">
        <w:rPr>
          <w:lang w:val="en-GB"/>
        </w:rPr>
        <w:t xml:space="preserve"> fixed this by checking if the user has joined before permitting any changes.</w:t>
      </w:r>
    </w:p>
    <w:p w14:paraId="51CE9AEF" w14:textId="6FC2761A" w:rsidR="00A65A23" w:rsidRDefault="00A65A23"/>
    <w:p w14:paraId="7E1A96E4" w14:textId="77777777" w:rsidR="00A65A23" w:rsidRDefault="00000000">
      <w:pPr>
        <w:pStyle w:val="Heading1"/>
      </w:pPr>
      <w:r>
        <w:t>9. Conclusion and Reflection</w:t>
      </w:r>
    </w:p>
    <w:p w14:paraId="5D1BA163" w14:textId="45D15C9E" w:rsidR="00A65A23" w:rsidRDefault="00D04993">
      <w:r w:rsidRPr="00D04993">
        <w:t xml:space="preserve">The Recruitment System was successfully built using object-oriented programming and Java Swing. It allows for the addition and management of both full-time and part-time staff, demonstrating the principles of inheritance and encapsulation. The user interface enhances the overall experience and features solid input validation and error handling. This coursework really helped me grasp the ins and outs of GUI applications, class relationships, and exception handling. I tackled challenges like interface layout, error detection, and event management by employing modular code and structured logic. Looking ahead, there are </w:t>
      </w:r>
      <w:r w:rsidRPr="00D04993">
        <w:lastRenderedPageBreak/>
        <w:t>some exciting improvements to consider, such as saving staff data to a file, adding a search feature, and upgrading the interface with dropdown menus and date pickers.</w:t>
      </w:r>
    </w:p>
    <w:p w14:paraId="35E8C0FC" w14:textId="77777777" w:rsidR="00030ABB" w:rsidRDefault="00030ABB" w:rsidP="00030ABB">
      <w:pPr>
        <w:pStyle w:val="Heading1"/>
      </w:pPr>
      <w:r>
        <w:t>Appendix: Full Java Code Listings</w:t>
      </w:r>
    </w:p>
    <w:p w14:paraId="3D405A17" w14:textId="77777777" w:rsidR="00030ABB" w:rsidRDefault="00030ABB" w:rsidP="00030ABB">
      <w:pPr>
        <w:pStyle w:val="Heading2"/>
      </w:pPr>
      <w:r>
        <w:t>StaffHire.java</w:t>
      </w:r>
    </w:p>
    <w:p w14:paraId="68CCF653" w14:textId="77777777" w:rsidR="00030ABB" w:rsidRDefault="00030ABB" w:rsidP="00030ABB">
      <w:r>
        <w:rPr>
          <w:rFonts w:ascii="Courier New" w:hAnsi="Courier New"/>
          <w:sz w:val="18"/>
        </w:rPr>
        <w:t xml:space="preserve">public class </w:t>
      </w:r>
      <w:proofErr w:type="spellStart"/>
      <w:r>
        <w:rPr>
          <w:rFonts w:ascii="Courier New" w:hAnsi="Courier New"/>
          <w:sz w:val="18"/>
        </w:rPr>
        <w:t>StaffHire</w:t>
      </w:r>
      <w:proofErr w:type="spellEnd"/>
      <w:r>
        <w:rPr>
          <w:rFonts w:ascii="Courier New" w:hAnsi="Courier New"/>
          <w:sz w:val="18"/>
        </w:rPr>
        <w:t xml:space="preserve"> {</w:t>
      </w:r>
      <w:r>
        <w:rPr>
          <w:rFonts w:ascii="Courier New" w:hAnsi="Courier New"/>
          <w:sz w:val="18"/>
        </w:rPr>
        <w:br/>
        <w:t xml:space="preserve">    private int </w:t>
      </w:r>
      <w:proofErr w:type="spellStart"/>
      <w:r>
        <w:rPr>
          <w:rFonts w:ascii="Courier New" w:hAnsi="Courier New"/>
          <w:sz w:val="18"/>
        </w:rPr>
        <w:t>vacancyNumber</w:t>
      </w:r>
      <w:proofErr w:type="spellEnd"/>
      <w:r>
        <w:rPr>
          <w:rFonts w:ascii="Courier New" w:hAnsi="Courier New"/>
          <w:sz w:val="18"/>
        </w:rPr>
        <w:t>;</w:t>
      </w:r>
      <w:r>
        <w:rPr>
          <w:rFonts w:ascii="Courier New" w:hAnsi="Courier New"/>
          <w:sz w:val="18"/>
        </w:rPr>
        <w:br/>
        <w:t xml:space="preserve">    private String designation;</w:t>
      </w:r>
      <w:r>
        <w:rPr>
          <w:rFonts w:ascii="Courier New" w:hAnsi="Courier New"/>
          <w:sz w:val="18"/>
        </w:rPr>
        <w:br/>
        <w:t xml:space="preserve">    private String </w:t>
      </w:r>
      <w:proofErr w:type="spellStart"/>
      <w:r>
        <w:rPr>
          <w:rFonts w:ascii="Courier New" w:hAnsi="Courier New"/>
          <w:sz w:val="18"/>
        </w:rPr>
        <w:t>jobType</w:t>
      </w:r>
      <w:proofErr w:type="spellEnd"/>
      <w:r>
        <w:rPr>
          <w:rFonts w:ascii="Courier New" w:hAnsi="Courier New"/>
          <w:sz w:val="18"/>
        </w:rPr>
        <w:t>;</w:t>
      </w:r>
      <w:r>
        <w:rPr>
          <w:rFonts w:ascii="Courier New" w:hAnsi="Courier New"/>
          <w:sz w:val="18"/>
        </w:rPr>
        <w:br/>
        <w:t xml:space="preserve">    private String </w:t>
      </w:r>
      <w:proofErr w:type="spellStart"/>
      <w:r>
        <w:rPr>
          <w:rFonts w:ascii="Courier New" w:hAnsi="Courier New"/>
          <w:sz w:val="18"/>
        </w:rPr>
        <w:t>staffName</w:t>
      </w:r>
      <w:proofErr w:type="spellEnd"/>
      <w:r>
        <w:rPr>
          <w:rFonts w:ascii="Courier New" w:hAnsi="Courier New"/>
          <w:sz w:val="18"/>
        </w:rPr>
        <w:t>;</w:t>
      </w:r>
      <w:r>
        <w:rPr>
          <w:rFonts w:ascii="Courier New" w:hAnsi="Courier New"/>
          <w:sz w:val="18"/>
        </w:rPr>
        <w:br/>
        <w:t xml:space="preserve">    private String </w:t>
      </w:r>
      <w:proofErr w:type="spellStart"/>
      <w:r>
        <w:rPr>
          <w:rFonts w:ascii="Courier New" w:hAnsi="Courier New"/>
          <w:sz w:val="18"/>
        </w:rPr>
        <w:t>joiningDate</w:t>
      </w:r>
      <w:proofErr w:type="spellEnd"/>
      <w:r>
        <w:rPr>
          <w:rFonts w:ascii="Courier New" w:hAnsi="Courier New"/>
          <w:sz w:val="18"/>
        </w:rPr>
        <w:t>;</w:t>
      </w:r>
      <w:r>
        <w:rPr>
          <w:rFonts w:ascii="Courier New" w:hAnsi="Courier New"/>
          <w:sz w:val="18"/>
        </w:rPr>
        <w:br/>
        <w:t xml:space="preserve">    private String qualification;</w:t>
      </w:r>
      <w:r>
        <w:rPr>
          <w:rFonts w:ascii="Courier New" w:hAnsi="Courier New"/>
          <w:sz w:val="18"/>
        </w:rPr>
        <w:br/>
        <w:t xml:space="preserve">    private String </w:t>
      </w:r>
      <w:proofErr w:type="spellStart"/>
      <w:r>
        <w:rPr>
          <w:rFonts w:ascii="Courier New" w:hAnsi="Courier New"/>
          <w:sz w:val="18"/>
        </w:rPr>
        <w:t>appointedBy</w:t>
      </w:r>
      <w:proofErr w:type="spellEnd"/>
      <w:r>
        <w:rPr>
          <w:rFonts w:ascii="Courier New" w:hAnsi="Courier New"/>
          <w:sz w:val="18"/>
        </w:rPr>
        <w:t>;</w:t>
      </w:r>
      <w:r>
        <w:rPr>
          <w:rFonts w:ascii="Courier New" w:hAnsi="Courier New"/>
          <w:sz w:val="18"/>
        </w:rPr>
        <w:br/>
        <w:t xml:space="preserve">    private </w:t>
      </w:r>
      <w:proofErr w:type="spellStart"/>
      <w:r>
        <w:rPr>
          <w:rFonts w:ascii="Courier New" w:hAnsi="Courier New"/>
          <w:sz w:val="18"/>
        </w:rPr>
        <w:t>boolean</w:t>
      </w:r>
      <w:proofErr w:type="spellEnd"/>
      <w:r>
        <w:rPr>
          <w:rFonts w:ascii="Courier New" w:hAnsi="Courier New"/>
          <w:sz w:val="18"/>
        </w:rPr>
        <w:t xml:space="preserve"> joined;</w:t>
      </w:r>
      <w:r>
        <w:rPr>
          <w:rFonts w:ascii="Courier New" w:hAnsi="Courier New"/>
          <w:sz w:val="18"/>
        </w:rPr>
        <w:br/>
      </w:r>
      <w:r>
        <w:rPr>
          <w:rFonts w:ascii="Courier New" w:hAnsi="Courier New"/>
          <w:sz w:val="18"/>
        </w:rPr>
        <w:br/>
        <w:t xml:space="preserve">    public </w:t>
      </w:r>
      <w:proofErr w:type="spellStart"/>
      <w:r>
        <w:rPr>
          <w:rFonts w:ascii="Courier New" w:hAnsi="Courier New"/>
          <w:sz w:val="18"/>
        </w:rPr>
        <w:t>StaffHire</w:t>
      </w:r>
      <w:proofErr w:type="spellEnd"/>
      <w:r>
        <w:rPr>
          <w:rFonts w:ascii="Courier New" w:hAnsi="Courier New"/>
          <w:sz w:val="18"/>
        </w:rPr>
        <w:t xml:space="preserve">(int </w:t>
      </w:r>
      <w:proofErr w:type="spellStart"/>
      <w:r>
        <w:rPr>
          <w:rFonts w:ascii="Courier New" w:hAnsi="Courier New"/>
          <w:sz w:val="18"/>
        </w:rPr>
        <w:t>vacancyNumber</w:t>
      </w:r>
      <w:proofErr w:type="spellEnd"/>
      <w:r>
        <w:rPr>
          <w:rFonts w:ascii="Courier New" w:hAnsi="Courier New"/>
          <w:sz w:val="18"/>
        </w:rPr>
        <w:t xml:space="preserve">, String designation, String </w:t>
      </w:r>
      <w:proofErr w:type="spellStart"/>
      <w:r>
        <w:rPr>
          <w:rFonts w:ascii="Courier New" w:hAnsi="Courier New"/>
          <w:sz w:val="18"/>
        </w:rPr>
        <w:t>jobType</w:t>
      </w:r>
      <w:proofErr w:type="spellEnd"/>
      <w:r>
        <w:rPr>
          <w:rFonts w:ascii="Courier New" w:hAnsi="Courier New"/>
          <w:sz w:val="18"/>
        </w:rPr>
        <w:t xml:space="preserve">, String </w:t>
      </w:r>
      <w:proofErr w:type="spellStart"/>
      <w:r>
        <w:rPr>
          <w:rFonts w:ascii="Courier New" w:hAnsi="Courier New"/>
          <w:sz w:val="18"/>
        </w:rPr>
        <w:t>staffName</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joiningDate</w:t>
      </w:r>
      <w:proofErr w:type="spellEnd"/>
      <w:r>
        <w:rPr>
          <w:rFonts w:ascii="Courier New" w:hAnsi="Courier New"/>
          <w:sz w:val="18"/>
        </w:rPr>
        <w:t xml:space="preserve">, String qualification, String </w:t>
      </w:r>
      <w:proofErr w:type="spellStart"/>
      <w:r>
        <w:rPr>
          <w:rFonts w:ascii="Courier New" w:hAnsi="Courier New"/>
          <w:sz w:val="18"/>
        </w:rPr>
        <w:t>appointedBy</w:t>
      </w:r>
      <w:proofErr w:type="spellEnd"/>
      <w:r>
        <w:rPr>
          <w:rFonts w:ascii="Courier New" w:hAnsi="Courier New"/>
          <w:sz w:val="18"/>
        </w:rPr>
        <w:t xml:space="preserve">, </w:t>
      </w:r>
      <w:proofErr w:type="spellStart"/>
      <w:r>
        <w:rPr>
          <w:rFonts w:ascii="Courier New" w:hAnsi="Courier New"/>
          <w:sz w:val="18"/>
        </w:rPr>
        <w:t>boolean</w:t>
      </w:r>
      <w:proofErr w:type="spellEnd"/>
      <w:r>
        <w:rPr>
          <w:rFonts w:ascii="Courier New" w:hAnsi="Courier New"/>
          <w:sz w:val="18"/>
        </w:rPr>
        <w:t xml:space="preserve"> joined) {</w:t>
      </w:r>
      <w:r>
        <w:rPr>
          <w:rFonts w:ascii="Courier New" w:hAnsi="Courier New"/>
          <w:sz w:val="18"/>
        </w:rPr>
        <w:br/>
        <w:t xml:space="preserve">        </w:t>
      </w:r>
      <w:proofErr w:type="spellStart"/>
      <w:r>
        <w:rPr>
          <w:rFonts w:ascii="Courier New" w:hAnsi="Courier New"/>
          <w:sz w:val="18"/>
        </w:rPr>
        <w:t>this.vacancyNumber</w:t>
      </w:r>
      <w:proofErr w:type="spellEnd"/>
      <w:r>
        <w:rPr>
          <w:rFonts w:ascii="Courier New" w:hAnsi="Courier New"/>
          <w:sz w:val="18"/>
        </w:rPr>
        <w:t xml:space="preserve"> = </w:t>
      </w:r>
      <w:proofErr w:type="spellStart"/>
      <w:r>
        <w:rPr>
          <w:rFonts w:ascii="Courier New" w:hAnsi="Courier New"/>
          <w:sz w:val="18"/>
        </w:rPr>
        <w:t>vacancyNumber</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this.designation</w:t>
      </w:r>
      <w:proofErr w:type="spellEnd"/>
      <w:r>
        <w:rPr>
          <w:rFonts w:ascii="Courier New" w:hAnsi="Courier New"/>
          <w:sz w:val="18"/>
        </w:rPr>
        <w:t xml:space="preserve"> = designation;</w:t>
      </w:r>
      <w:r>
        <w:rPr>
          <w:rFonts w:ascii="Courier New" w:hAnsi="Courier New"/>
          <w:sz w:val="18"/>
        </w:rPr>
        <w:br/>
        <w:t xml:space="preserve">        </w:t>
      </w:r>
      <w:proofErr w:type="spellStart"/>
      <w:r>
        <w:rPr>
          <w:rFonts w:ascii="Courier New" w:hAnsi="Courier New"/>
          <w:sz w:val="18"/>
        </w:rPr>
        <w:t>this.jobType</w:t>
      </w:r>
      <w:proofErr w:type="spellEnd"/>
      <w:r>
        <w:rPr>
          <w:rFonts w:ascii="Courier New" w:hAnsi="Courier New"/>
          <w:sz w:val="18"/>
        </w:rPr>
        <w:t xml:space="preserve"> = </w:t>
      </w:r>
      <w:proofErr w:type="spellStart"/>
      <w:r>
        <w:rPr>
          <w:rFonts w:ascii="Courier New" w:hAnsi="Courier New"/>
          <w:sz w:val="18"/>
        </w:rPr>
        <w:t>jobType</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this.staffName</w:t>
      </w:r>
      <w:proofErr w:type="spellEnd"/>
      <w:r>
        <w:rPr>
          <w:rFonts w:ascii="Courier New" w:hAnsi="Courier New"/>
          <w:sz w:val="18"/>
        </w:rPr>
        <w:t xml:space="preserve"> = </w:t>
      </w:r>
      <w:proofErr w:type="spellStart"/>
      <w:r>
        <w:rPr>
          <w:rFonts w:ascii="Courier New" w:hAnsi="Courier New"/>
          <w:sz w:val="18"/>
        </w:rPr>
        <w:t>staffName</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this.joiningDate</w:t>
      </w:r>
      <w:proofErr w:type="spellEnd"/>
      <w:r>
        <w:rPr>
          <w:rFonts w:ascii="Courier New" w:hAnsi="Courier New"/>
          <w:sz w:val="18"/>
        </w:rPr>
        <w:t xml:space="preserve"> = </w:t>
      </w:r>
      <w:proofErr w:type="spellStart"/>
      <w:r>
        <w:rPr>
          <w:rFonts w:ascii="Courier New" w:hAnsi="Courier New"/>
          <w:sz w:val="18"/>
        </w:rPr>
        <w:t>joiningDate</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this.qualification</w:t>
      </w:r>
      <w:proofErr w:type="spellEnd"/>
      <w:r>
        <w:rPr>
          <w:rFonts w:ascii="Courier New" w:hAnsi="Courier New"/>
          <w:sz w:val="18"/>
        </w:rPr>
        <w:t xml:space="preserve"> = qualification;</w:t>
      </w:r>
      <w:r>
        <w:rPr>
          <w:rFonts w:ascii="Courier New" w:hAnsi="Courier New"/>
          <w:sz w:val="18"/>
        </w:rPr>
        <w:br/>
        <w:t xml:space="preserve">        </w:t>
      </w:r>
      <w:proofErr w:type="spellStart"/>
      <w:r>
        <w:rPr>
          <w:rFonts w:ascii="Courier New" w:hAnsi="Courier New"/>
          <w:sz w:val="18"/>
        </w:rPr>
        <w:t>this.appointedBy</w:t>
      </w:r>
      <w:proofErr w:type="spellEnd"/>
      <w:r>
        <w:rPr>
          <w:rFonts w:ascii="Courier New" w:hAnsi="Courier New"/>
          <w:sz w:val="18"/>
        </w:rPr>
        <w:t xml:space="preserve"> = </w:t>
      </w:r>
      <w:proofErr w:type="spellStart"/>
      <w:r>
        <w:rPr>
          <w:rFonts w:ascii="Courier New" w:hAnsi="Courier New"/>
          <w:sz w:val="18"/>
        </w:rPr>
        <w:t>appointedBy</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this.joined</w:t>
      </w:r>
      <w:proofErr w:type="spellEnd"/>
      <w:r>
        <w:rPr>
          <w:rFonts w:ascii="Courier New" w:hAnsi="Courier New"/>
          <w:sz w:val="18"/>
        </w:rPr>
        <w:t xml:space="preserve"> = joined;</w:t>
      </w:r>
      <w:r>
        <w:rPr>
          <w:rFonts w:ascii="Courier New" w:hAnsi="Courier New"/>
          <w:sz w:val="18"/>
        </w:rPr>
        <w:br/>
        <w:t xml:space="preserve">    }</w:t>
      </w:r>
      <w:r>
        <w:rPr>
          <w:rFonts w:ascii="Courier New" w:hAnsi="Courier New"/>
          <w:sz w:val="18"/>
        </w:rPr>
        <w:br/>
      </w:r>
      <w:r>
        <w:rPr>
          <w:rFonts w:ascii="Courier New" w:hAnsi="Courier New"/>
          <w:sz w:val="18"/>
        </w:rPr>
        <w:br/>
        <w:t xml:space="preserve">    public int </w:t>
      </w:r>
      <w:proofErr w:type="spellStart"/>
      <w:r>
        <w:rPr>
          <w:rFonts w:ascii="Courier New" w:hAnsi="Courier New"/>
          <w:sz w:val="18"/>
        </w:rPr>
        <w:t>getVacancyNumber</w:t>
      </w:r>
      <w:proofErr w:type="spellEnd"/>
      <w:r>
        <w:rPr>
          <w:rFonts w:ascii="Courier New" w:hAnsi="Courier New"/>
          <w:sz w:val="18"/>
        </w:rPr>
        <w:t>() {</w:t>
      </w:r>
      <w:r>
        <w:rPr>
          <w:rFonts w:ascii="Courier New" w:hAnsi="Courier New"/>
          <w:sz w:val="18"/>
        </w:rPr>
        <w:br/>
        <w:t xml:space="preserve">        return </w:t>
      </w:r>
      <w:proofErr w:type="spellStart"/>
      <w:r>
        <w:rPr>
          <w:rFonts w:ascii="Courier New" w:hAnsi="Courier New"/>
          <w:sz w:val="18"/>
        </w:rPr>
        <w:t>vacancyNumber</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String </w:t>
      </w:r>
      <w:proofErr w:type="spellStart"/>
      <w:r>
        <w:rPr>
          <w:rFonts w:ascii="Courier New" w:hAnsi="Courier New"/>
          <w:sz w:val="18"/>
        </w:rPr>
        <w:t>getDesignation</w:t>
      </w:r>
      <w:proofErr w:type="spellEnd"/>
      <w:r>
        <w:rPr>
          <w:rFonts w:ascii="Courier New" w:hAnsi="Courier New"/>
          <w:sz w:val="18"/>
        </w:rPr>
        <w:t>() {</w:t>
      </w:r>
      <w:r>
        <w:rPr>
          <w:rFonts w:ascii="Courier New" w:hAnsi="Courier New"/>
          <w:sz w:val="18"/>
        </w:rPr>
        <w:br/>
        <w:t xml:space="preserve">        return designation;</w:t>
      </w:r>
      <w:r>
        <w:rPr>
          <w:rFonts w:ascii="Courier New" w:hAnsi="Courier New"/>
          <w:sz w:val="18"/>
        </w:rPr>
        <w:br/>
        <w:t xml:space="preserve">    }</w:t>
      </w:r>
      <w:r>
        <w:rPr>
          <w:rFonts w:ascii="Courier New" w:hAnsi="Courier New"/>
          <w:sz w:val="18"/>
        </w:rPr>
        <w:br/>
      </w:r>
      <w:r>
        <w:rPr>
          <w:rFonts w:ascii="Courier New" w:hAnsi="Courier New"/>
          <w:sz w:val="18"/>
        </w:rPr>
        <w:br/>
        <w:t xml:space="preserve">    public String </w:t>
      </w:r>
      <w:proofErr w:type="spellStart"/>
      <w:r>
        <w:rPr>
          <w:rFonts w:ascii="Courier New" w:hAnsi="Courier New"/>
          <w:sz w:val="18"/>
        </w:rPr>
        <w:t>getJobType</w:t>
      </w:r>
      <w:proofErr w:type="spellEnd"/>
      <w:r>
        <w:rPr>
          <w:rFonts w:ascii="Courier New" w:hAnsi="Courier New"/>
          <w:sz w:val="18"/>
        </w:rPr>
        <w:t>() {</w:t>
      </w:r>
      <w:r>
        <w:rPr>
          <w:rFonts w:ascii="Courier New" w:hAnsi="Courier New"/>
          <w:sz w:val="18"/>
        </w:rPr>
        <w:br/>
        <w:t xml:space="preserve">        return </w:t>
      </w:r>
      <w:proofErr w:type="spellStart"/>
      <w:r>
        <w:rPr>
          <w:rFonts w:ascii="Courier New" w:hAnsi="Courier New"/>
          <w:sz w:val="18"/>
        </w:rPr>
        <w:t>jobType</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String </w:t>
      </w:r>
      <w:proofErr w:type="spellStart"/>
      <w:r>
        <w:rPr>
          <w:rFonts w:ascii="Courier New" w:hAnsi="Courier New"/>
          <w:sz w:val="18"/>
        </w:rPr>
        <w:t>getStaffName</w:t>
      </w:r>
      <w:proofErr w:type="spellEnd"/>
      <w:r>
        <w:rPr>
          <w:rFonts w:ascii="Courier New" w:hAnsi="Courier New"/>
          <w:sz w:val="18"/>
        </w:rPr>
        <w:t>() {</w:t>
      </w:r>
      <w:r>
        <w:rPr>
          <w:rFonts w:ascii="Courier New" w:hAnsi="Courier New"/>
          <w:sz w:val="18"/>
        </w:rPr>
        <w:br/>
        <w:t xml:space="preserve">        return </w:t>
      </w:r>
      <w:proofErr w:type="spellStart"/>
      <w:r>
        <w:rPr>
          <w:rFonts w:ascii="Courier New" w:hAnsi="Courier New"/>
          <w:sz w:val="18"/>
        </w:rPr>
        <w:t>staffName</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String </w:t>
      </w:r>
      <w:proofErr w:type="spellStart"/>
      <w:r>
        <w:rPr>
          <w:rFonts w:ascii="Courier New" w:hAnsi="Courier New"/>
          <w:sz w:val="18"/>
        </w:rPr>
        <w:t>getJoiningDate</w:t>
      </w:r>
      <w:proofErr w:type="spellEnd"/>
      <w:r>
        <w:rPr>
          <w:rFonts w:ascii="Courier New" w:hAnsi="Courier New"/>
          <w:sz w:val="18"/>
        </w:rPr>
        <w:t>() {</w:t>
      </w:r>
      <w:r>
        <w:rPr>
          <w:rFonts w:ascii="Courier New" w:hAnsi="Courier New"/>
          <w:sz w:val="18"/>
        </w:rPr>
        <w:br/>
        <w:t xml:space="preserve">        return </w:t>
      </w:r>
      <w:proofErr w:type="spellStart"/>
      <w:r>
        <w:rPr>
          <w:rFonts w:ascii="Courier New" w:hAnsi="Courier New"/>
          <w:sz w:val="18"/>
        </w:rPr>
        <w:t>joiningDate</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String </w:t>
      </w:r>
      <w:proofErr w:type="spellStart"/>
      <w:r>
        <w:rPr>
          <w:rFonts w:ascii="Courier New" w:hAnsi="Courier New"/>
          <w:sz w:val="18"/>
        </w:rPr>
        <w:t>getQualification</w:t>
      </w:r>
      <w:proofErr w:type="spellEnd"/>
      <w:r>
        <w:rPr>
          <w:rFonts w:ascii="Courier New" w:hAnsi="Courier New"/>
          <w:sz w:val="18"/>
        </w:rPr>
        <w:t>() {</w:t>
      </w:r>
      <w:r>
        <w:rPr>
          <w:rFonts w:ascii="Courier New" w:hAnsi="Courier New"/>
          <w:sz w:val="18"/>
        </w:rPr>
        <w:br/>
        <w:t xml:space="preserve">        return qualification;</w:t>
      </w:r>
      <w:r>
        <w:rPr>
          <w:rFonts w:ascii="Courier New" w:hAnsi="Courier New"/>
          <w:sz w:val="18"/>
        </w:rPr>
        <w:br/>
      </w:r>
      <w:r>
        <w:rPr>
          <w:rFonts w:ascii="Courier New" w:hAnsi="Courier New"/>
          <w:sz w:val="18"/>
        </w:rPr>
        <w:lastRenderedPageBreak/>
        <w:t xml:space="preserve">    }</w:t>
      </w:r>
      <w:r>
        <w:rPr>
          <w:rFonts w:ascii="Courier New" w:hAnsi="Courier New"/>
          <w:sz w:val="18"/>
        </w:rPr>
        <w:br/>
      </w:r>
      <w:r>
        <w:rPr>
          <w:rFonts w:ascii="Courier New" w:hAnsi="Courier New"/>
          <w:sz w:val="18"/>
        </w:rPr>
        <w:br/>
        <w:t xml:space="preserve">    public String </w:t>
      </w:r>
      <w:proofErr w:type="spellStart"/>
      <w:r>
        <w:rPr>
          <w:rFonts w:ascii="Courier New" w:hAnsi="Courier New"/>
          <w:sz w:val="18"/>
        </w:rPr>
        <w:t>getAppointedBy</w:t>
      </w:r>
      <w:proofErr w:type="spellEnd"/>
      <w:r>
        <w:rPr>
          <w:rFonts w:ascii="Courier New" w:hAnsi="Courier New"/>
          <w:sz w:val="18"/>
        </w:rPr>
        <w:t>() {</w:t>
      </w:r>
      <w:r>
        <w:rPr>
          <w:rFonts w:ascii="Courier New" w:hAnsi="Courier New"/>
          <w:sz w:val="18"/>
        </w:rPr>
        <w:br/>
        <w:t xml:space="preserve">        return </w:t>
      </w:r>
      <w:proofErr w:type="spellStart"/>
      <w:r>
        <w:rPr>
          <w:rFonts w:ascii="Courier New" w:hAnsi="Courier New"/>
          <w:sz w:val="18"/>
        </w:rPr>
        <w:t>appointedBy</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w:t>
      </w:r>
      <w:proofErr w:type="spellStart"/>
      <w:r>
        <w:rPr>
          <w:rFonts w:ascii="Courier New" w:hAnsi="Courier New"/>
          <w:sz w:val="18"/>
        </w:rPr>
        <w:t>boolean</w:t>
      </w:r>
      <w:proofErr w:type="spellEnd"/>
      <w:r>
        <w:rPr>
          <w:rFonts w:ascii="Courier New" w:hAnsi="Courier New"/>
          <w:sz w:val="18"/>
        </w:rPr>
        <w:t xml:space="preserve"> </w:t>
      </w:r>
      <w:proofErr w:type="spellStart"/>
      <w:r>
        <w:rPr>
          <w:rFonts w:ascii="Courier New" w:hAnsi="Courier New"/>
          <w:sz w:val="18"/>
        </w:rPr>
        <w:t>isJoined</w:t>
      </w:r>
      <w:proofErr w:type="spellEnd"/>
      <w:r>
        <w:rPr>
          <w:rFonts w:ascii="Courier New" w:hAnsi="Courier New"/>
          <w:sz w:val="18"/>
        </w:rPr>
        <w:t>() {</w:t>
      </w:r>
      <w:r>
        <w:rPr>
          <w:rFonts w:ascii="Courier New" w:hAnsi="Courier New"/>
          <w:sz w:val="18"/>
        </w:rPr>
        <w:br/>
        <w:t xml:space="preserve">        return joined;</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setVacancyNumber</w:t>
      </w:r>
      <w:proofErr w:type="spellEnd"/>
      <w:r>
        <w:rPr>
          <w:rFonts w:ascii="Courier New" w:hAnsi="Courier New"/>
          <w:sz w:val="18"/>
        </w:rPr>
        <w:t xml:space="preserve">(int </w:t>
      </w:r>
      <w:proofErr w:type="spellStart"/>
      <w:r>
        <w:rPr>
          <w:rFonts w:ascii="Courier New" w:hAnsi="Courier New"/>
          <w:sz w:val="18"/>
        </w:rPr>
        <w:t>vacancyNumber</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this.vacancyNumber</w:t>
      </w:r>
      <w:proofErr w:type="spellEnd"/>
      <w:r>
        <w:rPr>
          <w:rFonts w:ascii="Courier New" w:hAnsi="Courier New"/>
          <w:sz w:val="18"/>
        </w:rPr>
        <w:t xml:space="preserve"> = </w:t>
      </w:r>
      <w:proofErr w:type="spellStart"/>
      <w:r>
        <w:rPr>
          <w:rFonts w:ascii="Courier New" w:hAnsi="Courier New"/>
          <w:sz w:val="18"/>
        </w:rPr>
        <w:t>vacancyNumber</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setDesignation</w:t>
      </w:r>
      <w:proofErr w:type="spellEnd"/>
      <w:r>
        <w:rPr>
          <w:rFonts w:ascii="Courier New" w:hAnsi="Courier New"/>
          <w:sz w:val="18"/>
        </w:rPr>
        <w:t>(String designation) {</w:t>
      </w:r>
      <w:r>
        <w:rPr>
          <w:rFonts w:ascii="Courier New" w:hAnsi="Courier New"/>
          <w:sz w:val="18"/>
        </w:rPr>
        <w:br/>
        <w:t xml:space="preserve">        </w:t>
      </w:r>
      <w:proofErr w:type="spellStart"/>
      <w:r>
        <w:rPr>
          <w:rFonts w:ascii="Courier New" w:hAnsi="Courier New"/>
          <w:sz w:val="18"/>
        </w:rPr>
        <w:t>this.designation</w:t>
      </w:r>
      <w:proofErr w:type="spellEnd"/>
      <w:r>
        <w:rPr>
          <w:rFonts w:ascii="Courier New" w:hAnsi="Courier New"/>
          <w:sz w:val="18"/>
        </w:rPr>
        <w:t xml:space="preserve"> = designation;</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setJobType</w:t>
      </w:r>
      <w:proofErr w:type="spellEnd"/>
      <w:r>
        <w:rPr>
          <w:rFonts w:ascii="Courier New" w:hAnsi="Courier New"/>
          <w:sz w:val="18"/>
        </w:rPr>
        <w:t xml:space="preserve">(String </w:t>
      </w:r>
      <w:proofErr w:type="spellStart"/>
      <w:r>
        <w:rPr>
          <w:rFonts w:ascii="Courier New" w:hAnsi="Courier New"/>
          <w:sz w:val="18"/>
        </w:rPr>
        <w:t>jobType</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this.jobType</w:t>
      </w:r>
      <w:proofErr w:type="spellEnd"/>
      <w:r>
        <w:rPr>
          <w:rFonts w:ascii="Courier New" w:hAnsi="Courier New"/>
          <w:sz w:val="18"/>
        </w:rPr>
        <w:t xml:space="preserve"> = </w:t>
      </w:r>
      <w:proofErr w:type="spellStart"/>
      <w:r>
        <w:rPr>
          <w:rFonts w:ascii="Courier New" w:hAnsi="Courier New"/>
          <w:sz w:val="18"/>
        </w:rPr>
        <w:t>jobType</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setStaffName</w:t>
      </w:r>
      <w:proofErr w:type="spellEnd"/>
      <w:r>
        <w:rPr>
          <w:rFonts w:ascii="Courier New" w:hAnsi="Courier New"/>
          <w:sz w:val="18"/>
        </w:rPr>
        <w:t xml:space="preserve">(String </w:t>
      </w:r>
      <w:proofErr w:type="spellStart"/>
      <w:r>
        <w:rPr>
          <w:rFonts w:ascii="Courier New" w:hAnsi="Courier New"/>
          <w:sz w:val="18"/>
        </w:rPr>
        <w:t>staffName</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this.staffName</w:t>
      </w:r>
      <w:proofErr w:type="spellEnd"/>
      <w:r>
        <w:rPr>
          <w:rFonts w:ascii="Courier New" w:hAnsi="Courier New"/>
          <w:sz w:val="18"/>
        </w:rPr>
        <w:t xml:space="preserve"> = </w:t>
      </w:r>
      <w:proofErr w:type="spellStart"/>
      <w:r>
        <w:rPr>
          <w:rFonts w:ascii="Courier New" w:hAnsi="Courier New"/>
          <w:sz w:val="18"/>
        </w:rPr>
        <w:t>staffName</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setJoiningDate</w:t>
      </w:r>
      <w:proofErr w:type="spellEnd"/>
      <w:r>
        <w:rPr>
          <w:rFonts w:ascii="Courier New" w:hAnsi="Courier New"/>
          <w:sz w:val="18"/>
        </w:rPr>
        <w:t xml:space="preserve">(String </w:t>
      </w:r>
      <w:proofErr w:type="spellStart"/>
      <w:r>
        <w:rPr>
          <w:rFonts w:ascii="Courier New" w:hAnsi="Courier New"/>
          <w:sz w:val="18"/>
        </w:rPr>
        <w:t>joiningDate</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this.joiningDate</w:t>
      </w:r>
      <w:proofErr w:type="spellEnd"/>
      <w:r>
        <w:rPr>
          <w:rFonts w:ascii="Courier New" w:hAnsi="Courier New"/>
          <w:sz w:val="18"/>
        </w:rPr>
        <w:t xml:space="preserve"> = </w:t>
      </w:r>
      <w:proofErr w:type="spellStart"/>
      <w:r>
        <w:rPr>
          <w:rFonts w:ascii="Courier New" w:hAnsi="Courier New"/>
          <w:sz w:val="18"/>
        </w:rPr>
        <w:t>joiningDate</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setQualification</w:t>
      </w:r>
      <w:proofErr w:type="spellEnd"/>
      <w:r>
        <w:rPr>
          <w:rFonts w:ascii="Courier New" w:hAnsi="Courier New"/>
          <w:sz w:val="18"/>
        </w:rPr>
        <w:t>(String qualification) {</w:t>
      </w:r>
      <w:r>
        <w:rPr>
          <w:rFonts w:ascii="Courier New" w:hAnsi="Courier New"/>
          <w:sz w:val="18"/>
        </w:rPr>
        <w:br/>
        <w:t xml:space="preserve">        </w:t>
      </w:r>
      <w:proofErr w:type="spellStart"/>
      <w:r>
        <w:rPr>
          <w:rFonts w:ascii="Courier New" w:hAnsi="Courier New"/>
          <w:sz w:val="18"/>
        </w:rPr>
        <w:t>this.qualification</w:t>
      </w:r>
      <w:proofErr w:type="spellEnd"/>
      <w:r>
        <w:rPr>
          <w:rFonts w:ascii="Courier New" w:hAnsi="Courier New"/>
          <w:sz w:val="18"/>
        </w:rPr>
        <w:t xml:space="preserve"> = qualification;</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setAppointedBy</w:t>
      </w:r>
      <w:proofErr w:type="spellEnd"/>
      <w:r>
        <w:rPr>
          <w:rFonts w:ascii="Courier New" w:hAnsi="Courier New"/>
          <w:sz w:val="18"/>
        </w:rPr>
        <w:t xml:space="preserve">(String </w:t>
      </w:r>
      <w:proofErr w:type="spellStart"/>
      <w:r>
        <w:rPr>
          <w:rFonts w:ascii="Courier New" w:hAnsi="Courier New"/>
          <w:sz w:val="18"/>
        </w:rPr>
        <w:t>appointedBy</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this.appointedBy</w:t>
      </w:r>
      <w:proofErr w:type="spellEnd"/>
      <w:r>
        <w:rPr>
          <w:rFonts w:ascii="Courier New" w:hAnsi="Courier New"/>
          <w:sz w:val="18"/>
        </w:rPr>
        <w:t xml:space="preserve"> = </w:t>
      </w:r>
      <w:proofErr w:type="spellStart"/>
      <w:r>
        <w:rPr>
          <w:rFonts w:ascii="Courier New" w:hAnsi="Courier New"/>
          <w:sz w:val="18"/>
        </w:rPr>
        <w:t>appointedBy</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setJoined</w:t>
      </w:r>
      <w:proofErr w:type="spellEnd"/>
      <w:r>
        <w:rPr>
          <w:rFonts w:ascii="Courier New" w:hAnsi="Courier New"/>
          <w:sz w:val="18"/>
        </w:rPr>
        <w:t>(</w:t>
      </w:r>
      <w:proofErr w:type="spellStart"/>
      <w:r>
        <w:rPr>
          <w:rFonts w:ascii="Courier New" w:hAnsi="Courier New"/>
          <w:sz w:val="18"/>
        </w:rPr>
        <w:t>boolean</w:t>
      </w:r>
      <w:proofErr w:type="spellEnd"/>
      <w:r>
        <w:rPr>
          <w:rFonts w:ascii="Courier New" w:hAnsi="Courier New"/>
          <w:sz w:val="18"/>
        </w:rPr>
        <w:t xml:space="preserve"> joined) {</w:t>
      </w:r>
      <w:r>
        <w:rPr>
          <w:rFonts w:ascii="Courier New" w:hAnsi="Courier New"/>
          <w:sz w:val="18"/>
        </w:rPr>
        <w:br/>
        <w:t xml:space="preserve">        </w:t>
      </w:r>
      <w:proofErr w:type="spellStart"/>
      <w:r>
        <w:rPr>
          <w:rFonts w:ascii="Courier New" w:hAnsi="Courier New"/>
          <w:sz w:val="18"/>
        </w:rPr>
        <w:t>this.joined</w:t>
      </w:r>
      <w:proofErr w:type="spellEnd"/>
      <w:r>
        <w:rPr>
          <w:rFonts w:ascii="Courier New" w:hAnsi="Courier New"/>
          <w:sz w:val="18"/>
        </w:rPr>
        <w:t xml:space="preserve"> = joined;</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display() {</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 xml:space="preserve">("Vacancy Number: " + </w:t>
      </w:r>
      <w:proofErr w:type="spellStart"/>
      <w:r>
        <w:rPr>
          <w:rFonts w:ascii="Courier New" w:hAnsi="Courier New"/>
          <w:sz w:val="18"/>
        </w:rPr>
        <w:t>vacancyNumber</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("Designation: " + designation);</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 xml:space="preserve">("Job Type: " + </w:t>
      </w:r>
      <w:proofErr w:type="spellStart"/>
      <w:r>
        <w:rPr>
          <w:rFonts w:ascii="Courier New" w:hAnsi="Courier New"/>
          <w:sz w:val="18"/>
        </w:rPr>
        <w:t>jobType</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 xml:space="preserve">("Staff Name: " + </w:t>
      </w:r>
      <w:proofErr w:type="spellStart"/>
      <w:r>
        <w:rPr>
          <w:rFonts w:ascii="Courier New" w:hAnsi="Courier New"/>
          <w:sz w:val="18"/>
        </w:rPr>
        <w:t>staffName</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 xml:space="preserve">("Joining Date: " + </w:t>
      </w:r>
      <w:proofErr w:type="spellStart"/>
      <w:r>
        <w:rPr>
          <w:rFonts w:ascii="Courier New" w:hAnsi="Courier New"/>
          <w:sz w:val="18"/>
        </w:rPr>
        <w:t>joiningDate</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("Qualification: " + qualification);</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 xml:space="preserve">("Appointed By: " + </w:t>
      </w:r>
      <w:proofErr w:type="spellStart"/>
      <w:r>
        <w:rPr>
          <w:rFonts w:ascii="Courier New" w:hAnsi="Courier New"/>
          <w:sz w:val="18"/>
        </w:rPr>
        <w:t>appointedBy</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("Joined: " + joined);</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setJoinedStatus</w:t>
      </w:r>
      <w:proofErr w:type="spellEnd"/>
      <w:r>
        <w:rPr>
          <w:rFonts w:ascii="Courier New" w:hAnsi="Courier New"/>
          <w:sz w:val="18"/>
        </w:rPr>
        <w:t>(</w:t>
      </w:r>
      <w:proofErr w:type="spellStart"/>
      <w:r>
        <w:rPr>
          <w:rFonts w:ascii="Courier New" w:hAnsi="Courier New"/>
          <w:sz w:val="18"/>
        </w:rPr>
        <w:t>boolean</w:t>
      </w:r>
      <w:proofErr w:type="spellEnd"/>
      <w:r>
        <w:rPr>
          <w:rFonts w:ascii="Courier New" w:hAnsi="Courier New"/>
          <w:sz w:val="18"/>
        </w:rPr>
        <w:t xml:space="preserve"> joined) {</w:t>
      </w:r>
      <w:r>
        <w:rPr>
          <w:rFonts w:ascii="Courier New" w:hAnsi="Courier New"/>
          <w:sz w:val="18"/>
        </w:rPr>
        <w:br/>
        <w:t xml:space="preserve">        </w:t>
      </w:r>
      <w:proofErr w:type="spellStart"/>
      <w:r>
        <w:rPr>
          <w:rFonts w:ascii="Courier New" w:hAnsi="Courier New"/>
          <w:sz w:val="18"/>
        </w:rPr>
        <w:t>this.joined</w:t>
      </w:r>
      <w:proofErr w:type="spellEnd"/>
      <w:r>
        <w:rPr>
          <w:rFonts w:ascii="Courier New" w:hAnsi="Courier New"/>
          <w:sz w:val="18"/>
        </w:rPr>
        <w:t xml:space="preserve"> = joined;</w:t>
      </w:r>
      <w:r>
        <w:rPr>
          <w:rFonts w:ascii="Courier New" w:hAnsi="Courier New"/>
          <w:sz w:val="18"/>
        </w:rPr>
        <w:br/>
      </w:r>
      <w:r>
        <w:rPr>
          <w:rFonts w:ascii="Courier New" w:hAnsi="Courier New"/>
          <w:sz w:val="18"/>
        </w:rPr>
        <w:lastRenderedPageBreak/>
        <w:t xml:space="preserve">    }</w:t>
      </w:r>
      <w:r>
        <w:rPr>
          <w:rFonts w:ascii="Courier New" w:hAnsi="Courier New"/>
          <w:sz w:val="18"/>
        </w:rPr>
        <w:br/>
        <w:t>}</w:t>
      </w:r>
      <w:r>
        <w:rPr>
          <w:rFonts w:ascii="Courier New" w:hAnsi="Courier New"/>
          <w:sz w:val="18"/>
        </w:rPr>
        <w:br/>
      </w:r>
    </w:p>
    <w:p w14:paraId="1A12C36B" w14:textId="77777777" w:rsidR="00030ABB" w:rsidRDefault="00030ABB" w:rsidP="00030ABB">
      <w:pPr>
        <w:pStyle w:val="Heading2"/>
      </w:pPr>
      <w:r>
        <w:t>FullTimeStaffHire.java</w:t>
      </w:r>
    </w:p>
    <w:p w14:paraId="5CDF9D9C" w14:textId="77777777" w:rsidR="00030ABB" w:rsidRDefault="00030ABB" w:rsidP="00030ABB">
      <w:r>
        <w:rPr>
          <w:rFonts w:ascii="Courier New" w:hAnsi="Courier New"/>
          <w:sz w:val="18"/>
        </w:rPr>
        <w:t xml:space="preserve">public class </w:t>
      </w:r>
      <w:proofErr w:type="spellStart"/>
      <w:r>
        <w:rPr>
          <w:rFonts w:ascii="Courier New" w:hAnsi="Courier New"/>
          <w:sz w:val="18"/>
        </w:rPr>
        <w:t>FullTimeStaffHire</w:t>
      </w:r>
      <w:proofErr w:type="spellEnd"/>
      <w:r>
        <w:rPr>
          <w:rFonts w:ascii="Courier New" w:hAnsi="Courier New"/>
          <w:sz w:val="18"/>
        </w:rPr>
        <w:t xml:space="preserve"> extends </w:t>
      </w:r>
      <w:proofErr w:type="spellStart"/>
      <w:r>
        <w:rPr>
          <w:rFonts w:ascii="Courier New" w:hAnsi="Courier New"/>
          <w:sz w:val="18"/>
        </w:rPr>
        <w:t>StaffHire</w:t>
      </w:r>
      <w:proofErr w:type="spellEnd"/>
      <w:r>
        <w:rPr>
          <w:rFonts w:ascii="Courier New" w:hAnsi="Courier New"/>
          <w:sz w:val="18"/>
        </w:rPr>
        <w:t xml:space="preserve"> {</w:t>
      </w:r>
      <w:r>
        <w:rPr>
          <w:rFonts w:ascii="Courier New" w:hAnsi="Courier New"/>
          <w:sz w:val="18"/>
        </w:rPr>
        <w:br/>
        <w:t xml:space="preserve">    private double salary;</w:t>
      </w:r>
      <w:r>
        <w:rPr>
          <w:rFonts w:ascii="Courier New" w:hAnsi="Courier New"/>
          <w:sz w:val="18"/>
        </w:rPr>
        <w:br/>
        <w:t xml:space="preserve">    private int </w:t>
      </w:r>
      <w:proofErr w:type="spellStart"/>
      <w:r>
        <w:rPr>
          <w:rFonts w:ascii="Courier New" w:hAnsi="Courier New"/>
          <w:sz w:val="18"/>
        </w:rPr>
        <w:t>weeklyFractionalHours</w:t>
      </w:r>
      <w:proofErr w:type="spellEnd"/>
      <w:r>
        <w:rPr>
          <w:rFonts w:ascii="Courier New" w:hAnsi="Courier New"/>
          <w:sz w:val="18"/>
        </w:rPr>
        <w:t>;</w:t>
      </w:r>
      <w:r>
        <w:rPr>
          <w:rFonts w:ascii="Courier New" w:hAnsi="Courier New"/>
          <w:sz w:val="18"/>
        </w:rPr>
        <w:br/>
      </w:r>
      <w:r>
        <w:rPr>
          <w:rFonts w:ascii="Courier New" w:hAnsi="Courier New"/>
          <w:sz w:val="18"/>
        </w:rPr>
        <w:br/>
        <w:t xml:space="preserve">    // Constructor</w:t>
      </w:r>
      <w:r>
        <w:rPr>
          <w:rFonts w:ascii="Courier New" w:hAnsi="Courier New"/>
          <w:sz w:val="18"/>
        </w:rPr>
        <w:br/>
        <w:t xml:space="preserve">    public </w:t>
      </w:r>
      <w:proofErr w:type="spellStart"/>
      <w:r>
        <w:rPr>
          <w:rFonts w:ascii="Courier New" w:hAnsi="Courier New"/>
          <w:sz w:val="18"/>
        </w:rPr>
        <w:t>FullTimeStaffHire</w:t>
      </w:r>
      <w:proofErr w:type="spellEnd"/>
      <w:r>
        <w:rPr>
          <w:rFonts w:ascii="Courier New" w:hAnsi="Courier New"/>
          <w:sz w:val="18"/>
        </w:rPr>
        <w:t xml:space="preserve">(int </w:t>
      </w:r>
      <w:proofErr w:type="spellStart"/>
      <w:r>
        <w:rPr>
          <w:rFonts w:ascii="Courier New" w:hAnsi="Courier New"/>
          <w:sz w:val="18"/>
        </w:rPr>
        <w:t>vacancyNumber</w:t>
      </w:r>
      <w:proofErr w:type="spellEnd"/>
      <w:r>
        <w:rPr>
          <w:rFonts w:ascii="Courier New" w:hAnsi="Courier New"/>
          <w:sz w:val="18"/>
        </w:rPr>
        <w:t xml:space="preserve">, String designation, String </w:t>
      </w:r>
      <w:proofErr w:type="spellStart"/>
      <w:r>
        <w:rPr>
          <w:rFonts w:ascii="Courier New" w:hAnsi="Courier New"/>
          <w:sz w:val="18"/>
        </w:rPr>
        <w:t>jobType</w:t>
      </w:r>
      <w:proofErr w:type="spellEnd"/>
      <w:r>
        <w:rPr>
          <w:rFonts w:ascii="Courier New" w:hAnsi="Courier New"/>
          <w:sz w:val="18"/>
        </w:rPr>
        <w:t xml:space="preserve">, String </w:t>
      </w:r>
      <w:proofErr w:type="spellStart"/>
      <w:r>
        <w:rPr>
          <w:rFonts w:ascii="Courier New" w:hAnsi="Courier New"/>
          <w:sz w:val="18"/>
        </w:rPr>
        <w:t>staffName</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joiningDate</w:t>
      </w:r>
      <w:proofErr w:type="spellEnd"/>
      <w:r>
        <w:rPr>
          <w:rFonts w:ascii="Courier New" w:hAnsi="Courier New"/>
          <w:sz w:val="18"/>
        </w:rPr>
        <w:t xml:space="preserve">, String qualification, String </w:t>
      </w:r>
      <w:proofErr w:type="spellStart"/>
      <w:r>
        <w:rPr>
          <w:rFonts w:ascii="Courier New" w:hAnsi="Courier New"/>
          <w:sz w:val="18"/>
        </w:rPr>
        <w:t>appointedBy</w:t>
      </w:r>
      <w:proofErr w:type="spellEnd"/>
      <w:r>
        <w:rPr>
          <w:rFonts w:ascii="Courier New" w:hAnsi="Courier New"/>
          <w:sz w:val="18"/>
        </w:rPr>
        <w:t xml:space="preserve">, </w:t>
      </w:r>
      <w:proofErr w:type="spellStart"/>
      <w:r>
        <w:rPr>
          <w:rFonts w:ascii="Courier New" w:hAnsi="Courier New"/>
          <w:sz w:val="18"/>
        </w:rPr>
        <w:t>boolean</w:t>
      </w:r>
      <w:proofErr w:type="spellEnd"/>
      <w:r>
        <w:rPr>
          <w:rFonts w:ascii="Courier New" w:hAnsi="Courier New"/>
          <w:sz w:val="18"/>
        </w:rPr>
        <w:t xml:space="preserve"> joined,</w:t>
      </w:r>
      <w:r>
        <w:rPr>
          <w:rFonts w:ascii="Courier New" w:hAnsi="Courier New"/>
          <w:sz w:val="18"/>
        </w:rPr>
        <w:br/>
        <w:t xml:space="preserve">                             double salary, int </w:t>
      </w:r>
      <w:proofErr w:type="spellStart"/>
      <w:r>
        <w:rPr>
          <w:rFonts w:ascii="Courier New" w:hAnsi="Courier New"/>
          <w:sz w:val="18"/>
        </w:rPr>
        <w:t>weeklyFractionalHours</w:t>
      </w:r>
      <w:proofErr w:type="spellEnd"/>
      <w:r>
        <w:rPr>
          <w:rFonts w:ascii="Courier New" w:hAnsi="Courier New"/>
          <w:sz w:val="18"/>
        </w:rPr>
        <w:t>) {</w:t>
      </w:r>
      <w:r>
        <w:rPr>
          <w:rFonts w:ascii="Courier New" w:hAnsi="Courier New"/>
          <w:sz w:val="18"/>
        </w:rPr>
        <w:br/>
        <w:t xml:space="preserve">        super(</w:t>
      </w:r>
      <w:proofErr w:type="spellStart"/>
      <w:r>
        <w:rPr>
          <w:rFonts w:ascii="Courier New" w:hAnsi="Courier New"/>
          <w:sz w:val="18"/>
        </w:rPr>
        <w:t>vacancyNumber</w:t>
      </w:r>
      <w:proofErr w:type="spellEnd"/>
      <w:r>
        <w:rPr>
          <w:rFonts w:ascii="Courier New" w:hAnsi="Courier New"/>
          <w:sz w:val="18"/>
        </w:rPr>
        <w:t xml:space="preserve">, designation, </w:t>
      </w:r>
      <w:proofErr w:type="spellStart"/>
      <w:r>
        <w:rPr>
          <w:rFonts w:ascii="Courier New" w:hAnsi="Courier New"/>
          <w:sz w:val="18"/>
        </w:rPr>
        <w:t>jobType</w:t>
      </w:r>
      <w:proofErr w:type="spellEnd"/>
      <w:r>
        <w:rPr>
          <w:rFonts w:ascii="Courier New" w:hAnsi="Courier New"/>
          <w:sz w:val="18"/>
        </w:rPr>
        <w:t xml:space="preserve">, </w:t>
      </w:r>
      <w:proofErr w:type="spellStart"/>
      <w:r>
        <w:rPr>
          <w:rFonts w:ascii="Courier New" w:hAnsi="Courier New"/>
          <w:sz w:val="18"/>
        </w:rPr>
        <w:t>staffName</w:t>
      </w:r>
      <w:proofErr w:type="spellEnd"/>
      <w:r>
        <w:rPr>
          <w:rFonts w:ascii="Courier New" w:hAnsi="Courier New"/>
          <w:sz w:val="18"/>
        </w:rPr>
        <w:t xml:space="preserve">, </w:t>
      </w:r>
      <w:proofErr w:type="spellStart"/>
      <w:r>
        <w:rPr>
          <w:rFonts w:ascii="Courier New" w:hAnsi="Courier New"/>
          <w:sz w:val="18"/>
        </w:rPr>
        <w:t>joiningDate</w:t>
      </w:r>
      <w:proofErr w:type="spellEnd"/>
      <w:r>
        <w:rPr>
          <w:rFonts w:ascii="Courier New" w:hAnsi="Courier New"/>
          <w:sz w:val="18"/>
        </w:rPr>
        <w:t xml:space="preserve">, qualification, </w:t>
      </w:r>
      <w:proofErr w:type="spellStart"/>
      <w:r>
        <w:rPr>
          <w:rFonts w:ascii="Courier New" w:hAnsi="Courier New"/>
          <w:sz w:val="18"/>
        </w:rPr>
        <w:t>appointedBy</w:t>
      </w:r>
      <w:proofErr w:type="spellEnd"/>
      <w:r>
        <w:rPr>
          <w:rFonts w:ascii="Courier New" w:hAnsi="Courier New"/>
          <w:sz w:val="18"/>
        </w:rPr>
        <w:t>, joined);</w:t>
      </w:r>
      <w:r>
        <w:rPr>
          <w:rFonts w:ascii="Courier New" w:hAnsi="Courier New"/>
          <w:sz w:val="18"/>
        </w:rPr>
        <w:br/>
        <w:t xml:space="preserve">        </w:t>
      </w:r>
      <w:proofErr w:type="spellStart"/>
      <w:r>
        <w:rPr>
          <w:rFonts w:ascii="Courier New" w:hAnsi="Courier New"/>
          <w:sz w:val="18"/>
        </w:rPr>
        <w:t>this.salary</w:t>
      </w:r>
      <w:proofErr w:type="spellEnd"/>
      <w:r>
        <w:rPr>
          <w:rFonts w:ascii="Courier New" w:hAnsi="Courier New"/>
          <w:sz w:val="18"/>
        </w:rPr>
        <w:t xml:space="preserve"> = salary;</w:t>
      </w:r>
      <w:r>
        <w:rPr>
          <w:rFonts w:ascii="Courier New" w:hAnsi="Courier New"/>
          <w:sz w:val="18"/>
        </w:rPr>
        <w:br/>
        <w:t xml:space="preserve">        </w:t>
      </w:r>
      <w:proofErr w:type="spellStart"/>
      <w:r>
        <w:rPr>
          <w:rFonts w:ascii="Courier New" w:hAnsi="Courier New"/>
          <w:sz w:val="18"/>
        </w:rPr>
        <w:t>this.weeklyFractionalHours</w:t>
      </w:r>
      <w:proofErr w:type="spellEnd"/>
      <w:r>
        <w:rPr>
          <w:rFonts w:ascii="Courier New" w:hAnsi="Courier New"/>
          <w:sz w:val="18"/>
        </w:rPr>
        <w:t xml:space="preserve"> = </w:t>
      </w:r>
      <w:proofErr w:type="spellStart"/>
      <w:r>
        <w:rPr>
          <w:rFonts w:ascii="Courier New" w:hAnsi="Courier New"/>
          <w:sz w:val="18"/>
        </w:rPr>
        <w:t>weeklyFractionalHours</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 Getters</w:t>
      </w:r>
      <w:r>
        <w:rPr>
          <w:rFonts w:ascii="Courier New" w:hAnsi="Courier New"/>
          <w:sz w:val="18"/>
        </w:rPr>
        <w:br/>
        <w:t xml:space="preserve">    public double </w:t>
      </w:r>
      <w:proofErr w:type="spellStart"/>
      <w:r>
        <w:rPr>
          <w:rFonts w:ascii="Courier New" w:hAnsi="Courier New"/>
          <w:sz w:val="18"/>
        </w:rPr>
        <w:t>getSalary</w:t>
      </w:r>
      <w:proofErr w:type="spellEnd"/>
      <w:r>
        <w:rPr>
          <w:rFonts w:ascii="Courier New" w:hAnsi="Courier New"/>
          <w:sz w:val="18"/>
        </w:rPr>
        <w:t>() {</w:t>
      </w:r>
      <w:r>
        <w:rPr>
          <w:rFonts w:ascii="Courier New" w:hAnsi="Courier New"/>
          <w:sz w:val="18"/>
        </w:rPr>
        <w:br/>
        <w:t xml:space="preserve">        return salary;</w:t>
      </w:r>
      <w:r>
        <w:rPr>
          <w:rFonts w:ascii="Courier New" w:hAnsi="Courier New"/>
          <w:sz w:val="18"/>
        </w:rPr>
        <w:br/>
        <w:t xml:space="preserve">    }</w:t>
      </w:r>
      <w:r>
        <w:rPr>
          <w:rFonts w:ascii="Courier New" w:hAnsi="Courier New"/>
          <w:sz w:val="18"/>
        </w:rPr>
        <w:br/>
      </w:r>
      <w:r>
        <w:rPr>
          <w:rFonts w:ascii="Courier New" w:hAnsi="Courier New"/>
          <w:sz w:val="18"/>
        </w:rPr>
        <w:br/>
        <w:t xml:space="preserve">    public int </w:t>
      </w:r>
      <w:proofErr w:type="spellStart"/>
      <w:r>
        <w:rPr>
          <w:rFonts w:ascii="Courier New" w:hAnsi="Courier New"/>
          <w:sz w:val="18"/>
        </w:rPr>
        <w:t>getWeeklyFractionalHours</w:t>
      </w:r>
      <w:proofErr w:type="spellEnd"/>
      <w:r>
        <w:rPr>
          <w:rFonts w:ascii="Courier New" w:hAnsi="Courier New"/>
          <w:sz w:val="18"/>
        </w:rPr>
        <w:t>() {</w:t>
      </w:r>
      <w:r>
        <w:rPr>
          <w:rFonts w:ascii="Courier New" w:hAnsi="Courier New"/>
          <w:sz w:val="18"/>
        </w:rPr>
        <w:br/>
        <w:t xml:space="preserve">        return </w:t>
      </w:r>
      <w:proofErr w:type="spellStart"/>
      <w:r>
        <w:rPr>
          <w:rFonts w:ascii="Courier New" w:hAnsi="Courier New"/>
          <w:sz w:val="18"/>
        </w:rPr>
        <w:t>weeklyFractionalHours</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 Setters</w:t>
      </w:r>
      <w:r>
        <w:rPr>
          <w:rFonts w:ascii="Courier New" w:hAnsi="Courier New"/>
          <w:sz w:val="18"/>
        </w:rPr>
        <w:br/>
        <w:t xml:space="preserve">    public void </w:t>
      </w:r>
      <w:proofErr w:type="spellStart"/>
      <w:r>
        <w:rPr>
          <w:rFonts w:ascii="Courier New" w:hAnsi="Courier New"/>
          <w:sz w:val="18"/>
        </w:rPr>
        <w:t>setSalary</w:t>
      </w:r>
      <w:proofErr w:type="spellEnd"/>
      <w:r>
        <w:rPr>
          <w:rFonts w:ascii="Courier New" w:hAnsi="Courier New"/>
          <w:sz w:val="18"/>
        </w:rPr>
        <w:t>(double salary) {</w:t>
      </w:r>
      <w:r>
        <w:rPr>
          <w:rFonts w:ascii="Courier New" w:hAnsi="Courier New"/>
          <w:sz w:val="18"/>
        </w:rPr>
        <w:br/>
        <w:t xml:space="preserve">        if (</w:t>
      </w:r>
      <w:proofErr w:type="spellStart"/>
      <w:r>
        <w:rPr>
          <w:rFonts w:ascii="Courier New" w:hAnsi="Courier New"/>
          <w:sz w:val="18"/>
        </w:rPr>
        <w:t>isJoined</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this.salary</w:t>
      </w:r>
      <w:proofErr w:type="spellEnd"/>
      <w:r>
        <w:rPr>
          <w:rFonts w:ascii="Courier New" w:hAnsi="Courier New"/>
          <w:sz w:val="18"/>
        </w:rPr>
        <w:t xml:space="preserve"> = salary;</w:t>
      </w:r>
      <w:r>
        <w:rPr>
          <w:rFonts w:ascii="Courier New" w:hAnsi="Courier New"/>
          <w:sz w:val="18"/>
        </w:rPr>
        <w:br/>
        <w:t xml:space="preserve">        } else {</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("Salary cannot be set — staff not yet joined.");</w:t>
      </w:r>
      <w:r>
        <w:rPr>
          <w:rFonts w:ascii="Courier New" w:hAnsi="Courier New"/>
          <w:sz w:val="18"/>
        </w:rPr>
        <w:br/>
        <w:t xml:space="preserve">        }</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setWeeklyFractionalHours</w:t>
      </w:r>
      <w:proofErr w:type="spellEnd"/>
      <w:r>
        <w:rPr>
          <w:rFonts w:ascii="Courier New" w:hAnsi="Courier New"/>
          <w:sz w:val="18"/>
        </w:rPr>
        <w:t xml:space="preserve">(int </w:t>
      </w:r>
      <w:proofErr w:type="spellStart"/>
      <w:r>
        <w:rPr>
          <w:rFonts w:ascii="Courier New" w:hAnsi="Courier New"/>
          <w:sz w:val="18"/>
        </w:rPr>
        <w:t>weeklyFractionalHours</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this.weeklyFractionalHours</w:t>
      </w:r>
      <w:proofErr w:type="spellEnd"/>
      <w:r>
        <w:rPr>
          <w:rFonts w:ascii="Courier New" w:hAnsi="Courier New"/>
          <w:sz w:val="18"/>
        </w:rPr>
        <w:t xml:space="preserve"> = </w:t>
      </w:r>
      <w:proofErr w:type="spellStart"/>
      <w:r>
        <w:rPr>
          <w:rFonts w:ascii="Courier New" w:hAnsi="Courier New"/>
          <w:sz w:val="18"/>
        </w:rPr>
        <w:t>weeklyFractionalHours</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 Display</w:t>
      </w:r>
      <w:r>
        <w:rPr>
          <w:rFonts w:ascii="Courier New" w:hAnsi="Courier New"/>
          <w:sz w:val="18"/>
        </w:rPr>
        <w:br/>
        <w:t xml:space="preserve">    public void display() {</w:t>
      </w:r>
      <w:r>
        <w:rPr>
          <w:rFonts w:ascii="Courier New" w:hAnsi="Courier New"/>
          <w:sz w:val="18"/>
        </w:rPr>
        <w:br/>
        <w:t xml:space="preserve">        </w:t>
      </w:r>
      <w:proofErr w:type="spellStart"/>
      <w:r>
        <w:rPr>
          <w:rFonts w:ascii="Courier New" w:hAnsi="Courier New"/>
          <w:sz w:val="18"/>
        </w:rPr>
        <w:t>super.display</w:t>
      </w:r>
      <w:proofErr w:type="spellEnd"/>
      <w:r>
        <w:rPr>
          <w:rFonts w:ascii="Courier New" w:hAnsi="Courier New"/>
          <w:sz w:val="18"/>
        </w:rPr>
        <w:t xml:space="preserve">(); // call the display method of </w:t>
      </w:r>
      <w:proofErr w:type="spellStart"/>
      <w:r>
        <w:rPr>
          <w:rFonts w:ascii="Courier New" w:hAnsi="Courier New"/>
          <w:sz w:val="18"/>
        </w:rPr>
        <w:t>StaffHire</w:t>
      </w:r>
      <w:proofErr w:type="spellEnd"/>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("Salary: " + salary);</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 xml:space="preserve">("Weekly Fractional Hours: " + </w:t>
      </w:r>
      <w:proofErr w:type="spellStart"/>
      <w:r>
        <w:rPr>
          <w:rFonts w:ascii="Courier New" w:hAnsi="Courier New"/>
          <w:sz w:val="18"/>
        </w:rPr>
        <w:t>weeklyFractionalHours</w:t>
      </w:r>
      <w:proofErr w:type="spellEnd"/>
      <w:r>
        <w:rPr>
          <w:rFonts w:ascii="Courier New" w:hAnsi="Courier New"/>
          <w:sz w:val="18"/>
        </w:rPr>
        <w:t>);</w:t>
      </w:r>
      <w:r>
        <w:rPr>
          <w:rFonts w:ascii="Courier New" w:hAnsi="Courier New"/>
          <w:sz w:val="18"/>
        </w:rPr>
        <w:br/>
        <w:t xml:space="preserve">    }</w:t>
      </w:r>
      <w:r>
        <w:rPr>
          <w:rFonts w:ascii="Courier New" w:hAnsi="Courier New"/>
          <w:sz w:val="18"/>
        </w:rPr>
        <w:br/>
        <w:t>}</w:t>
      </w:r>
      <w:r>
        <w:rPr>
          <w:rFonts w:ascii="Courier New" w:hAnsi="Courier New"/>
          <w:sz w:val="18"/>
        </w:rPr>
        <w:br/>
      </w:r>
    </w:p>
    <w:p w14:paraId="09AE5D4A" w14:textId="77777777" w:rsidR="00030ABB" w:rsidRDefault="00030ABB" w:rsidP="00030ABB">
      <w:pPr>
        <w:pStyle w:val="Heading2"/>
      </w:pPr>
      <w:proofErr w:type="gramStart"/>
      <w:r>
        <w:lastRenderedPageBreak/>
        <w:t>PartTimeStaffHire.java</w:t>
      </w:r>
      <w:proofErr w:type="gramEnd"/>
    </w:p>
    <w:p w14:paraId="013D9DC7" w14:textId="77777777" w:rsidR="00030ABB" w:rsidRDefault="00030ABB" w:rsidP="00030ABB">
      <w:r>
        <w:rPr>
          <w:rFonts w:ascii="Courier New" w:hAnsi="Courier New"/>
          <w:sz w:val="18"/>
        </w:rPr>
        <w:t xml:space="preserve">public class </w:t>
      </w:r>
      <w:proofErr w:type="spellStart"/>
      <w:r>
        <w:rPr>
          <w:rFonts w:ascii="Courier New" w:hAnsi="Courier New"/>
          <w:sz w:val="18"/>
        </w:rPr>
        <w:t>PartTimeStaffHire</w:t>
      </w:r>
      <w:proofErr w:type="spellEnd"/>
      <w:r>
        <w:rPr>
          <w:rFonts w:ascii="Courier New" w:hAnsi="Courier New"/>
          <w:sz w:val="18"/>
        </w:rPr>
        <w:t xml:space="preserve"> extends </w:t>
      </w:r>
      <w:proofErr w:type="spellStart"/>
      <w:r>
        <w:rPr>
          <w:rFonts w:ascii="Courier New" w:hAnsi="Courier New"/>
          <w:sz w:val="18"/>
        </w:rPr>
        <w:t>StaffHire</w:t>
      </w:r>
      <w:proofErr w:type="spellEnd"/>
      <w:r>
        <w:rPr>
          <w:rFonts w:ascii="Courier New" w:hAnsi="Courier New"/>
          <w:sz w:val="18"/>
        </w:rPr>
        <w:t xml:space="preserve"> {</w:t>
      </w:r>
      <w:r>
        <w:rPr>
          <w:rFonts w:ascii="Courier New" w:hAnsi="Courier New"/>
          <w:sz w:val="18"/>
        </w:rPr>
        <w:br/>
        <w:t xml:space="preserve">    private int </w:t>
      </w:r>
      <w:proofErr w:type="spellStart"/>
      <w:r>
        <w:rPr>
          <w:rFonts w:ascii="Courier New" w:hAnsi="Courier New"/>
          <w:sz w:val="18"/>
        </w:rPr>
        <w:t>workingHour</w:t>
      </w:r>
      <w:proofErr w:type="spellEnd"/>
      <w:r>
        <w:rPr>
          <w:rFonts w:ascii="Courier New" w:hAnsi="Courier New"/>
          <w:sz w:val="18"/>
        </w:rPr>
        <w:t>;</w:t>
      </w:r>
      <w:r>
        <w:rPr>
          <w:rFonts w:ascii="Courier New" w:hAnsi="Courier New"/>
          <w:sz w:val="18"/>
        </w:rPr>
        <w:br/>
        <w:t xml:space="preserve">    private double </w:t>
      </w:r>
      <w:proofErr w:type="spellStart"/>
      <w:r>
        <w:rPr>
          <w:rFonts w:ascii="Courier New" w:hAnsi="Courier New"/>
          <w:sz w:val="18"/>
        </w:rPr>
        <w:t>wagesPerHour</w:t>
      </w:r>
      <w:proofErr w:type="spellEnd"/>
      <w:r>
        <w:rPr>
          <w:rFonts w:ascii="Courier New" w:hAnsi="Courier New"/>
          <w:sz w:val="18"/>
        </w:rPr>
        <w:t>;</w:t>
      </w:r>
      <w:r>
        <w:rPr>
          <w:rFonts w:ascii="Courier New" w:hAnsi="Courier New"/>
          <w:sz w:val="18"/>
        </w:rPr>
        <w:br/>
        <w:t xml:space="preserve">    private String shifts;</w:t>
      </w:r>
      <w:r>
        <w:rPr>
          <w:rFonts w:ascii="Courier New" w:hAnsi="Courier New"/>
          <w:sz w:val="18"/>
        </w:rPr>
        <w:br/>
        <w:t xml:space="preserve">    private </w:t>
      </w:r>
      <w:proofErr w:type="spellStart"/>
      <w:r>
        <w:rPr>
          <w:rFonts w:ascii="Courier New" w:hAnsi="Courier New"/>
          <w:sz w:val="18"/>
        </w:rPr>
        <w:t>boolean</w:t>
      </w:r>
      <w:proofErr w:type="spellEnd"/>
      <w:r>
        <w:rPr>
          <w:rFonts w:ascii="Courier New" w:hAnsi="Courier New"/>
          <w:sz w:val="18"/>
        </w:rPr>
        <w:t xml:space="preserve"> terminated;</w:t>
      </w:r>
      <w:r>
        <w:rPr>
          <w:rFonts w:ascii="Courier New" w:hAnsi="Courier New"/>
          <w:sz w:val="18"/>
        </w:rPr>
        <w:br/>
      </w:r>
      <w:r>
        <w:rPr>
          <w:rFonts w:ascii="Courier New" w:hAnsi="Courier New"/>
          <w:sz w:val="18"/>
        </w:rPr>
        <w:br/>
        <w:t xml:space="preserve">    // Constructor</w:t>
      </w:r>
      <w:r>
        <w:rPr>
          <w:rFonts w:ascii="Courier New" w:hAnsi="Courier New"/>
          <w:sz w:val="18"/>
        </w:rPr>
        <w:br/>
        <w:t xml:space="preserve">    public </w:t>
      </w:r>
      <w:proofErr w:type="spellStart"/>
      <w:r>
        <w:rPr>
          <w:rFonts w:ascii="Courier New" w:hAnsi="Courier New"/>
          <w:sz w:val="18"/>
        </w:rPr>
        <w:t>PartTimeStaffHire</w:t>
      </w:r>
      <w:proofErr w:type="spellEnd"/>
      <w:r>
        <w:rPr>
          <w:rFonts w:ascii="Courier New" w:hAnsi="Courier New"/>
          <w:sz w:val="18"/>
        </w:rPr>
        <w:t xml:space="preserve">(int </w:t>
      </w:r>
      <w:proofErr w:type="spellStart"/>
      <w:r>
        <w:rPr>
          <w:rFonts w:ascii="Courier New" w:hAnsi="Courier New"/>
          <w:sz w:val="18"/>
        </w:rPr>
        <w:t>vacancyNumber</w:t>
      </w:r>
      <w:proofErr w:type="spellEnd"/>
      <w:r>
        <w:rPr>
          <w:rFonts w:ascii="Courier New" w:hAnsi="Courier New"/>
          <w:sz w:val="18"/>
        </w:rPr>
        <w:t xml:space="preserve">, String designation, String </w:t>
      </w:r>
      <w:proofErr w:type="spellStart"/>
      <w:r>
        <w:rPr>
          <w:rFonts w:ascii="Courier New" w:hAnsi="Courier New"/>
          <w:sz w:val="18"/>
        </w:rPr>
        <w:t>jobType</w:t>
      </w:r>
      <w:proofErr w:type="spellEnd"/>
      <w:r>
        <w:rPr>
          <w:rFonts w:ascii="Courier New" w:hAnsi="Courier New"/>
          <w:sz w:val="18"/>
        </w:rPr>
        <w:t xml:space="preserve">, String </w:t>
      </w:r>
      <w:proofErr w:type="spellStart"/>
      <w:r>
        <w:rPr>
          <w:rFonts w:ascii="Courier New" w:hAnsi="Courier New"/>
          <w:sz w:val="18"/>
        </w:rPr>
        <w:t>staffName</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joiningDate</w:t>
      </w:r>
      <w:proofErr w:type="spellEnd"/>
      <w:r>
        <w:rPr>
          <w:rFonts w:ascii="Courier New" w:hAnsi="Courier New"/>
          <w:sz w:val="18"/>
        </w:rPr>
        <w:t xml:space="preserve">, String qualification, String </w:t>
      </w:r>
      <w:proofErr w:type="spellStart"/>
      <w:r>
        <w:rPr>
          <w:rFonts w:ascii="Courier New" w:hAnsi="Courier New"/>
          <w:sz w:val="18"/>
        </w:rPr>
        <w:t>appointedBy</w:t>
      </w:r>
      <w:proofErr w:type="spellEnd"/>
      <w:r>
        <w:rPr>
          <w:rFonts w:ascii="Courier New" w:hAnsi="Courier New"/>
          <w:sz w:val="18"/>
        </w:rPr>
        <w:t xml:space="preserve">, </w:t>
      </w:r>
      <w:proofErr w:type="spellStart"/>
      <w:r>
        <w:rPr>
          <w:rFonts w:ascii="Courier New" w:hAnsi="Courier New"/>
          <w:sz w:val="18"/>
        </w:rPr>
        <w:t>boolean</w:t>
      </w:r>
      <w:proofErr w:type="spellEnd"/>
      <w:r>
        <w:rPr>
          <w:rFonts w:ascii="Courier New" w:hAnsi="Courier New"/>
          <w:sz w:val="18"/>
        </w:rPr>
        <w:t xml:space="preserve"> joined,</w:t>
      </w:r>
      <w:r>
        <w:rPr>
          <w:rFonts w:ascii="Courier New" w:hAnsi="Courier New"/>
          <w:sz w:val="18"/>
        </w:rPr>
        <w:br/>
        <w:t xml:space="preserve">                             int </w:t>
      </w:r>
      <w:proofErr w:type="spellStart"/>
      <w:r>
        <w:rPr>
          <w:rFonts w:ascii="Courier New" w:hAnsi="Courier New"/>
          <w:sz w:val="18"/>
        </w:rPr>
        <w:t>workingHour</w:t>
      </w:r>
      <w:proofErr w:type="spellEnd"/>
      <w:r>
        <w:rPr>
          <w:rFonts w:ascii="Courier New" w:hAnsi="Courier New"/>
          <w:sz w:val="18"/>
        </w:rPr>
        <w:t xml:space="preserve">, double </w:t>
      </w:r>
      <w:proofErr w:type="spellStart"/>
      <w:r>
        <w:rPr>
          <w:rFonts w:ascii="Courier New" w:hAnsi="Courier New"/>
          <w:sz w:val="18"/>
        </w:rPr>
        <w:t>wagesPerHour</w:t>
      </w:r>
      <w:proofErr w:type="spellEnd"/>
      <w:r>
        <w:rPr>
          <w:rFonts w:ascii="Courier New" w:hAnsi="Courier New"/>
          <w:sz w:val="18"/>
        </w:rPr>
        <w:t>, String shifts) {</w:t>
      </w:r>
      <w:r>
        <w:rPr>
          <w:rFonts w:ascii="Courier New" w:hAnsi="Courier New"/>
          <w:sz w:val="18"/>
        </w:rPr>
        <w:br/>
        <w:t xml:space="preserve">        super(</w:t>
      </w:r>
      <w:proofErr w:type="spellStart"/>
      <w:r>
        <w:rPr>
          <w:rFonts w:ascii="Courier New" w:hAnsi="Courier New"/>
          <w:sz w:val="18"/>
        </w:rPr>
        <w:t>vacancyNumber</w:t>
      </w:r>
      <w:proofErr w:type="spellEnd"/>
      <w:r>
        <w:rPr>
          <w:rFonts w:ascii="Courier New" w:hAnsi="Courier New"/>
          <w:sz w:val="18"/>
        </w:rPr>
        <w:t xml:space="preserve">, designation, </w:t>
      </w:r>
      <w:proofErr w:type="spellStart"/>
      <w:r>
        <w:rPr>
          <w:rFonts w:ascii="Courier New" w:hAnsi="Courier New"/>
          <w:sz w:val="18"/>
        </w:rPr>
        <w:t>jobType</w:t>
      </w:r>
      <w:proofErr w:type="spellEnd"/>
      <w:r>
        <w:rPr>
          <w:rFonts w:ascii="Courier New" w:hAnsi="Courier New"/>
          <w:sz w:val="18"/>
        </w:rPr>
        <w:t xml:space="preserve">, </w:t>
      </w:r>
      <w:proofErr w:type="spellStart"/>
      <w:r>
        <w:rPr>
          <w:rFonts w:ascii="Courier New" w:hAnsi="Courier New"/>
          <w:sz w:val="18"/>
        </w:rPr>
        <w:t>staffName</w:t>
      </w:r>
      <w:proofErr w:type="spellEnd"/>
      <w:r>
        <w:rPr>
          <w:rFonts w:ascii="Courier New" w:hAnsi="Courier New"/>
          <w:sz w:val="18"/>
        </w:rPr>
        <w:t xml:space="preserve">, </w:t>
      </w:r>
      <w:proofErr w:type="spellStart"/>
      <w:r>
        <w:rPr>
          <w:rFonts w:ascii="Courier New" w:hAnsi="Courier New"/>
          <w:sz w:val="18"/>
        </w:rPr>
        <w:t>joiningDate</w:t>
      </w:r>
      <w:proofErr w:type="spellEnd"/>
      <w:r>
        <w:rPr>
          <w:rFonts w:ascii="Courier New" w:hAnsi="Courier New"/>
          <w:sz w:val="18"/>
        </w:rPr>
        <w:t xml:space="preserve">, qualification, </w:t>
      </w:r>
      <w:proofErr w:type="spellStart"/>
      <w:r>
        <w:rPr>
          <w:rFonts w:ascii="Courier New" w:hAnsi="Courier New"/>
          <w:sz w:val="18"/>
        </w:rPr>
        <w:t>appointedBy</w:t>
      </w:r>
      <w:proofErr w:type="spellEnd"/>
      <w:r>
        <w:rPr>
          <w:rFonts w:ascii="Courier New" w:hAnsi="Courier New"/>
          <w:sz w:val="18"/>
        </w:rPr>
        <w:t>, joined);</w:t>
      </w:r>
      <w:r>
        <w:rPr>
          <w:rFonts w:ascii="Courier New" w:hAnsi="Courier New"/>
          <w:sz w:val="18"/>
        </w:rPr>
        <w:br/>
        <w:t xml:space="preserve">        </w:t>
      </w:r>
      <w:proofErr w:type="spellStart"/>
      <w:r>
        <w:rPr>
          <w:rFonts w:ascii="Courier New" w:hAnsi="Courier New"/>
          <w:sz w:val="18"/>
        </w:rPr>
        <w:t>this.workingHour</w:t>
      </w:r>
      <w:proofErr w:type="spellEnd"/>
      <w:r>
        <w:rPr>
          <w:rFonts w:ascii="Courier New" w:hAnsi="Courier New"/>
          <w:sz w:val="18"/>
        </w:rPr>
        <w:t xml:space="preserve"> = </w:t>
      </w:r>
      <w:proofErr w:type="spellStart"/>
      <w:r>
        <w:rPr>
          <w:rFonts w:ascii="Courier New" w:hAnsi="Courier New"/>
          <w:sz w:val="18"/>
        </w:rPr>
        <w:t>workingHour</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this.wagesPerHour</w:t>
      </w:r>
      <w:proofErr w:type="spellEnd"/>
      <w:r>
        <w:rPr>
          <w:rFonts w:ascii="Courier New" w:hAnsi="Courier New"/>
          <w:sz w:val="18"/>
        </w:rPr>
        <w:t xml:space="preserve"> = </w:t>
      </w:r>
      <w:proofErr w:type="spellStart"/>
      <w:r>
        <w:rPr>
          <w:rFonts w:ascii="Courier New" w:hAnsi="Courier New"/>
          <w:sz w:val="18"/>
        </w:rPr>
        <w:t>wagesPerHour</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this.shifts</w:t>
      </w:r>
      <w:proofErr w:type="spellEnd"/>
      <w:r>
        <w:rPr>
          <w:rFonts w:ascii="Courier New" w:hAnsi="Courier New"/>
          <w:sz w:val="18"/>
        </w:rPr>
        <w:t xml:space="preserve"> = shifts;</w:t>
      </w:r>
      <w:r>
        <w:rPr>
          <w:rFonts w:ascii="Courier New" w:hAnsi="Courier New"/>
          <w:sz w:val="18"/>
        </w:rPr>
        <w:br/>
        <w:t xml:space="preserve">        </w:t>
      </w:r>
      <w:proofErr w:type="spellStart"/>
      <w:r>
        <w:rPr>
          <w:rFonts w:ascii="Courier New" w:hAnsi="Courier New"/>
          <w:sz w:val="18"/>
        </w:rPr>
        <w:t>this.terminated</w:t>
      </w:r>
      <w:proofErr w:type="spellEnd"/>
      <w:r>
        <w:rPr>
          <w:rFonts w:ascii="Courier New" w:hAnsi="Courier New"/>
          <w:sz w:val="18"/>
        </w:rPr>
        <w:t xml:space="preserve"> = false; // initially false</w:t>
      </w:r>
      <w:r>
        <w:rPr>
          <w:rFonts w:ascii="Courier New" w:hAnsi="Courier New"/>
          <w:sz w:val="18"/>
        </w:rPr>
        <w:br/>
        <w:t xml:space="preserve">    }</w:t>
      </w:r>
      <w:r>
        <w:rPr>
          <w:rFonts w:ascii="Courier New" w:hAnsi="Courier New"/>
          <w:sz w:val="18"/>
        </w:rPr>
        <w:br/>
      </w:r>
      <w:r>
        <w:rPr>
          <w:rFonts w:ascii="Courier New" w:hAnsi="Courier New"/>
          <w:sz w:val="18"/>
        </w:rPr>
        <w:br/>
        <w:t xml:space="preserve">    // Getters</w:t>
      </w:r>
      <w:r>
        <w:rPr>
          <w:rFonts w:ascii="Courier New" w:hAnsi="Courier New"/>
          <w:sz w:val="18"/>
        </w:rPr>
        <w:br/>
        <w:t xml:space="preserve">    public int </w:t>
      </w:r>
      <w:proofErr w:type="spellStart"/>
      <w:r>
        <w:rPr>
          <w:rFonts w:ascii="Courier New" w:hAnsi="Courier New"/>
          <w:sz w:val="18"/>
        </w:rPr>
        <w:t>getWorkingHour</w:t>
      </w:r>
      <w:proofErr w:type="spellEnd"/>
      <w:r>
        <w:rPr>
          <w:rFonts w:ascii="Courier New" w:hAnsi="Courier New"/>
          <w:sz w:val="18"/>
        </w:rPr>
        <w:t>() {</w:t>
      </w:r>
      <w:r>
        <w:rPr>
          <w:rFonts w:ascii="Courier New" w:hAnsi="Courier New"/>
          <w:sz w:val="18"/>
        </w:rPr>
        <w:br/>
        <w:t xml:space="preserve">        return </w:t>
      </w:r>
      <w:proofErr w:type="spellStart"/>
      <w:r>
        <w:rPr>
          <w:rFonts w:ascii="Courier New" w:hAnsi="Courier New"/>
          <w:sz w:val="18"/>
        </w:rPr>
        <w:t>workingHour</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double </w:t>
      </w:r>
      <w:proofErr w:type="spellStart"/>
      <w:r>
        <w:rPr>
          <w:rFonts w:ascii="Courier New" w:hAnsi="Courier New"/>
          <w:sz w:val="18"/>
        </w:rPr>
        <w:t>getWagesPerHour</w:t>
      </w:r>
      <w:proofErr w:type="spellEnd"/>
      <w:r>
        <w:rPr>
          <w:rFonts w:ascii="Courier New" w:hAnsi="Courier New"/>
          <w:sz w:val="18"/>
        </w:rPr>
        <w:t>() {</w:t>
      </w:r>
      <w:r>
        <w:rPr>
          <w:rFonts w:ascii="Courier New" w:hAnsi="Courier New"/>
          <w:sz w:val="18"/>
        </w:rPr>
        <w:br/>
        <w:t xml:space="preserve">        return </w:t>
      </w:r>
      <w:proofErr w:type="spellStart"/>
      <w:r>
        <w:rPr>
          <w:rFonts w:ascii="Courier New" w:hAnsi="Courier New"/>
          <w:sz w:val="18"/>
        </w:rPr>
        <w:t>wagesPerHour</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String </w:t>
      </w:r>
      <w:proofErr w:type="spellStart"/>
      <w:r>
        <w:rPr>
          <w:rFonts w:ascii="Courier New" w:hAnsi="Courier New"/>
          <w:sz w:val="18"/>
        </w:rPr>
        <w:t>getShifts</w:t>
      </w:r>
      <w:proofErr w:type="spellEnd"/>
      <w:r>
        <w:rPr>
          <w:rFonts w:ascii="Courier New" w:hAnsi="Courier New"/>
          <w:sz w:val="18"/>
        </w:rPr>
        <w:t>() {</w:t>
      </w:r>
      <w:r>
        <w:rPr>
          <w:rFonts w:ascii="Courier New" w:hAnsi="Courier New"/>
          <w:sz w:val="18"/>
        </w:rPr>
        <w:br/>
        <w:t xml:space="preserve">        return shifts;</w:t>
      </w:r>
      <w:r>
        <w:rPr>
          <w:rFonts w:ascii="Courier New" w:hAnsi="Courier New"/>
          <w:sz w:val="18"/>
        </w:rPr>
        <w:br/>
        <w:t xml:space="preserve">    }</w:t>
      </w:r>
      <w:r>
        <w:rPr>
          <w:rFonts w:ascii="Courier New" w:hAnsi="Courier New"/>
          <w:sz w:val="18"/>
        </w:rPr>
        <w:br/>
      </w:r>
      <w:r>
        <w:rPr>
          <w:rFonts w:ascii="Courier New" w:hAnsi="Courier New"/>
          <w:sz w:val="18"/>
        </w:rPr>
        <w:br/>
        <w:t xml:space="preserve">    public </w:t>
      </w:r>
      <w:proofErr w:type="spellStart"/>
      <w:r>
        <w:rPr>
          <w:rFonts w:ascii="Courier New" w:hAnsi="Courier New"/>
          <w:sz w:val="18"/>
        </w:rPr>
        <w:t>boolean</w:t>
      </w:r>
      <w:proofErr w:type="spellEnd"/>
      <w:r>
        <w:rPr>
          <w:rFonts w:ascii="Courier New" w:hAnsi="Courier New"/>
          <w:sz w:val="18"/>
        </w:rPr>
        <w:t xml:space="preserve"> </w:t>
      </w:r>
      <w:proofErr w:type="spellStart"/>
      <w:r>
        <w:rPr>
          <w:rFonts w:ascii="Courier New" w:hAnsi="Courier New"/>
          <w:sz w:val="18"/>
        </w:rPr>
        <w:t>isTerminated</w:t>
      </w:r>
      <w:proofErr w:type="spellEnd"/>
      <w:r>
        <w:rPr>
          <w:rFonts w:ascii="Courier New" w:hAnsi="Courier New"/>
          <w:sz w:val="18"/>
        </w:rPr>
        <w:t>() {</w:t>
      </w:r>
      <w:r>
        <w:rPr>
          <w:rFonts w:ascii="Courier New" w:hAnsi="Courier New"/>
          <w:sz w:val="18"/>
        </w:rPr>
        <w:br/>
        <w:t xml:space="preserve">        return terminated;</w:t>
      </w:r>
      <w:r>
        <w:rPr>
          <w:rFonts w:ascii="Courier New" w:hAnsi="Courier New"/>
          <w:sz w:val="18"/>
        </w:rPr>
        <w:br/>
        <w:t xml:space="preserve">    }</w:t>
      </w:r>
      <w:r>
        <w:rPr>
          <w:rFonts w:ascii="Courier New" w:hAnsi="Courier New"/>
          <w:sz w:val="18"/>
        </w:rPr>
        <w:br/>
      </w:r>
      <w:r>
        <w:rPr>
          <w:rFonts w:ascii="Courier New" w:hAnsi="Courier New"/>
          <w:sz w:val="18"/>
        </w:rPr>
        <w:br/>
        <w:t xml:space="preserve">    // Setters</w:t>
      </w:r>
      <w:r>
        <w:rPr>
          <w:rFonts w:ascii="Courier New" w:hAnsi="Courier New"/>
          <w:sz w:val="18"/>
        </w:rPr>
        <w:br/>
        <w:t xml:space="preserve">    public void </w:t>
      </w:r>
      <w:proofErr w:type="spellStart"/>
      <w:r>
        <w:rPr>
          <w:rFonts w:ascii="Courier New" w:hAnsi="Courier New"/>
          <w:sz w:val="18"/>
        </w:rPr>
        <w:t>setWorkingHour</w:t>
      </w:r>
      <w:proofErr w:type="spellEnd"/>
      <w:r>
        <w:rPr>
          <w:rFonts w:ascii="Courier New" w:hAnsi="Courier New"/>
          <w:sz w:val="18"/>
        </w:rPr>
        <w:t xml:space="preserve">(int </w:t>
      </w:r>
      <w:proofErr w:type="spellStart"/>
      <w:r>
        <w:rPr>
          <w:rFonts w:ascii="Courier New" w:hAnsi="Courier New"/>
          <w:sz w:val="18"/>
        </w:rPr>
        <w:t>workingHour</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this.workingHour</w:t>
      </w:r>
      <w:proofErr w:type="spellEnd"/>
      <w:r>
        <w:rPr>
          <w:rFonts w:ascii="Courier New" w:hAnsi="Courier New"/>
          <w:sz w:val="18"/>
        </w:rPr>
        <w:t xml:space="preserve"> = </w:t>
      </w:r>
      <w:proofErr w:type="spellStart"/>
      <w:r>
        <w:rPr>
          <w:rFonts w:ascii="Courier New" w:hAnsi="Courier New"/>
          <w:sz w:val="18"/>
        </w:rPr>
        <w:t>workingHour</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setWagesPerHour</w:t>
      </w:r>
      <w:proofErr w:type="spellEnd"/>
      <w:r>
        <w:rPr>
          <w:rFonts w:ascii="Courier New" w:hAnsi="Courier New"/>
          <w:sz w:val="18"/>
        </w:rPr>
        <w:t xml:space="preserve">(double </w:t>
      </w:r>
      <w:proofErr w:type="spellStart"/>
      <w:r>
        <w:rPr>
          <w:rFonts w:ascii="Courier New" w:hAnsi="Courier New"/>
          <w:sz w:val="18"/>
        </w:rPr>
        <w:t>wagesPerHour</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this.wagesPerHour</w:t>
      </w:r>
      <w:proofErr w:type="spellEnd"/>
      <w:r>
        <w:rPr>
          <w:rFonts w:ascii="Courier New" w:hAnsi="Courier New"/>
          <w:sz w:val="18"/>
        </w:rPr>
        <w:t xml:space="preserve"> = </w:t>
      </w:r>
      <w:proofErr w:type="spellStart"/>
      <w:r>
        <w:rPr>
          <w:rFonts w:ascii="Courier New" w:hAnsi="Courier New"/>
          <w:sz w:val="18"/>
        </w:rPr>
        <w:t>wagesPerHour</w:t>
      </w:r>
      <w:proofErr w:type="spellEnd"/>
      <w:r>
        <w:rPr>
          <w:rFonts w:ascii="Courier New" w:hAnsi="Courier New"/>
          <w:sz w:val="18"/>
        </w:rPr>
        <w:t>;</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setShifts</w:t>
      </w:r>
      <w:proofErr w:type="spellEnd"/>
      <w:r>
        <w:rPr>
          <w:rFonts w:ascii="Courier New" w:hAnsi="Courier New"/>
          <w:sz w:val="18"/>
        </w:rPr>
        <w:t>(String shifts) {</w:t>
      </w:r>
      <w:r>
        <w:rPr>
          <w:rFonts w:ascii="Courier New" w:hAnsi="Courier New"/>
          <w:sz w:val="18"/>
        </w:rPr>
        <w:br/>
        <w:t xml:space="preserve">        if (</w:t>
      </w:r>
      <w:proofErr w:type="spellStart"/>
      <w:r>
        <w:rPr>
          <w:rFonts w:ascii="Courier New" w:hAnsi="Courier New"/>
          <w:sz w:val="18"/>
        </w:rPr>
        <w:t>isJoined</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this.shifts</w:t>
      </w:r>
      <w:proofErr w:type="spellEnd"/>
      <w:r>
        <w:rPr>
          <w:rFonts w:ascii="Courier New" w:hAnsi="Courier New"/>
          <w:sz w:val="18"/>
        </w:rPr>
        <w:t xml:space="preserve"> = shifts;</w:t>
      </w:r>
      <w:r>
        <w:rPr>
          <w:rFonts w:ascii="Courier New" w:hAnsi="Courier New"/>
          <w:sz w:val="18"/>
        </w:rPr>
        <w:br/>
        <w:t xml:space="preserve">        } else {</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("Cannot change shift — staff has not joined.");</w:t>
      </w:r>
      <w:r>
        <w:rPr>
          <w:rFonts w:ascii="Courier New" w:hAnsi="Courier New"/>
          <w:sz w:val="18"/>
        </w:rPr>
        <w:br/>
        <w:t xml:space="preserve">        }</w:t>
      </w:r>
      <w:r>
        <w:rPr>
          <w:rFonts w:ascii="Courier New" w:hAnsi="Courier New"/>
          <w:sz w:val="18"/>
        </w:rPr>
        <w:br/>
      </w:r>
      <w:r>
        <w:rPr>
          <w:rFonts w:ascii="Courier New" w:hAnsi="Courier New"/>
          <w:sz w:val="18"/>
        </w:rPr>
        <w:lastRenderedPageBreak/>
        <w:t xml:space="preserve">    }</w:t>
      </w:r>
      <w:r>
        <w:rPr>
          <w:rFonts w:ascii="Courier New" w:hAnsi="Courier New"/>
          <w:sz w:val="18"/>
        </w:rPr>
        <w:br/>
      </w:r>
      <w:r>
        <w:rPr>
          <w:rFonts w:ascii="Courier New" w:hAnsi="Courier New"/>
          <w:sz w:val="18"/>
        </w:rPr>
        <w:br/>
        <w:t xml:space="preserve">    // Terminate Staff</w:t>
      </w:r>
      <w:r>
        <w:rPr>
          <w:rFonts w:ascii="Courier New" w:hAnsi="Courier New"/>
          <w:sz w:val="18"/>
        </w:rPr>
        <w:br/>
        <w:t xml:space="preserve">    public void </w:t>
      </w:r>
      <w:proofErr w:type="spellStart"/>
      <w:r>
        <w:rPr>
          <w:rFonts w:ascii="Courier New" w:hAnsi="Courier New"/>
          <w:sz w:val="18"/>
        </w:rPr>
        <w:t>terminateStaff</w:t>
      </w:r>
      <w:proofErr w:type="spellEnd"/>
      <w:r>
        <w:rPr>
          <w:rFonts w:ascii="Courier New" w:hAnsi="Courier New"/>
          <w:sz w:val="18"/>
        </w:rPr>
        <w:t>() {</w:t>
      </w:r>
      <w:r>
        <w:rPr>
          <w:rFonts w:ascii="Courier New" w:hAnsi="Courier New"/>
          <w:sz w:val="18"/>
        </w:rPr>
        <w:br/>
        <w:t xml:space="preserve">        if (terminated) {</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("Staff is already terminated.");</w:t>
      </w:r>
      <w:r>
        <w:rPr>
          <w:rFonts w:ascii="Courier New" w:hAnsi="Courier New"/>
          <w:sz w:val="18"/>
        </w:rPr>
        <w:br/>
        <w:t xml:space="preserve">        } else {</w:t>
      </w:r>
      <w:r>
        <w:rPr>
          <w:rFonts w:ascii="Courier New" w:hAnsi="Courier New"/>
          <w:sz w:val="18"/>
        </w:rPr>
        <w:br/>
        <w:t xml:space="preserve">            </w:t>
      </w:r>
      <w:proofErr w:type="spellStart"/>
      <w:r>
        <w:rPr>
          <w:rFonts w:ascii="Courier New" w:hAnsi="Courier New"/>
          <w:sz w:val="18"/>
        </w:rPr>
        <w:t>setStaffName</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setJoiningDate</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setQualification</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setAppointedBy</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setJoined</w:t>
      </w:r>
      <w:proofErr w:type="spellEnd"/>
      <w:r>
        <w:rPr>
          <w:rFonts w:ascii="Courier New" w:hAnsi="Courier New"/>
          <w:sz w:val="18"/>
        </w:rPr>
        <w:t>(false);</w:t>
      </w:r>
      <w:r>
        <w:rPr>
          <w:rFonts w:ascii="Courier New" w:hAnsi="Courier New"/>
          <w:sz w:val="18"/>
        </w:rPr>
        <w:br/>
        <w:t xml:space="preserve">            terminated = true;</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("Staff has been terminated.");</w:t>
      </w:r>
      <w:r>
        <w:rPr>
          <w:rFonts w:ascii="Courier New" w:hAnsi="Courier New"/>
          <w:sz w:val="18"/>
        </w:rPr>
        <w:br/>
        <w:t xml:space="preserve">        }</w:t>
      </w:r>
      <w:r>
        <w:rPr>
          <w:rFonts w:ascii="Courier New" w:hAnsi="Courier New"/>
          <w:sz w:val="18"/>
        </w:rPr>
        <w:br/>
        <w:t xml:space="preserve">    }</w:t>
      </w:r>
      <w:r>
        <w:rPr>
          <w:rFonts w:ascii="Courier New" w:hAnsi="Courier New"/>
          <w:sz w:val="18"/>
        </w:rPr>
        <w:br/>
      </w:r>
      <w:r>
        <w:rPr>
          <w:rFonts w:ascii="Courier New" w:hAnsi="Courier New"/>
          <w:sz w:val="18"/>
        </w:rPr>
        <w:br/>
        <w:t xml:space="preserve">    // Display Method</w:t>
      </w:r>
      <w:r>
        <w:rPr>
          <w:rFonts w:ascii="Courier New" w:hAnsi="Courier New"/>
          <w:sz w:val="18"/>
        </w:rPr>
        <w:br/>
        <w:t xml:space="preserve">    public void display() {</w:t>
      </w:r>
      <w:r>
        <w:rPr>
          <w:rFonts w:ascii="Courier New" w:hAnsi="Courier New"/>
          <w:sz w:val="18"/>
        </w:rPr>
        <w:br/>
        <w:t xml:space="preserve">        </w:t>
      </w:r>
      <w:proofErr w:type="spellStart"/>
      <w:r>
        <w:rPr>
          <w:rFonts w:ascii="Courier New" w:hAnsi="Courier New"/>
          <w:sz w:val="18"/>
        </w:rPr>
        <w:t>super.display</w:t>
      </w:r>
      <w:proofErr w:type="spellEnd"/>
      <w:r>
        <w:rPr>
          <w:rFonts w:ascii="Courier New" w:hAnsi="Courier New"/>
          <w:sz w:val="18"/>
        </w:rPr>
        <w:t>(); // display common fields</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 xml:space="preserve">("Working Hour: " + </w:t>
      </w:r>
      <w:proofErr w:type="spellStart"/>
      <w:r>
        <w:rPr>
          <w:rFonts w:ascii="Courier New" w:hAnsi="Courier New"/>
          <w:sz w:val="18"/>
        </w:rPr>
        <w:t>workingHour</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 xml:space="preserve">("Wages Per Hour: " + </w:t>
      </w:r>
      <w:proofErr w:type="spellStart"/>
      <w:r>
        <w:rPr>
          <w:rFonts w:ascii="Courier New" w:hAnsi="Courier New"/>
          <w:sz w:val="18"/>
        </w:rPr>
        <w:t>wagesPerHour</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("Shifts: " + shifts);</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("Terminated: " + terminated);</w:t>
      </w:r>
      <w:r>
        <w:rPr>
          <w:rFonts w:ascii="Courier New" w:hAnsi="Courier New"/>
          <w:sz w:val="18"/>
        </w:rPr>
        <w:br/>
        <w:t xml:space="preserve">        </w:t>
      </w:r>
      <w:proofErr w:type="spellStart"/>
      <w:r>
        <w:rPr>
          <w:rFonts w:ascii="Courier New" w:hAnsi="Courier New"/>
          <w:sz w:val="18"/>
        </w:rPr>
        <w:t>System.out.println</w:t>
      </w:r>
      <w:proofErr w:type="spellEnd"/>
      <w:r>
        <w:rPr>
          <w:rFonts w:ascii="Courier New" w:hAnsi="Courier New"/>
          <w:sz w:val="18"/>
        </w:rPr>
        <w:t>("Income Per Day: " + (</w:t>
      </w:r>
      <w:proofErr w:type="spellStart"/>
      <w:r>
        <w:rPr>
          <w:rFonts w:ascii="Courier New" w:hAnsi="Courier New"/>
          <w:sz w:val="18"/>
        </w:rPr>
        <w:t>wagesPerHour</w:t>
      </w:r>
      <w:proofErr w:type="spellEnd"/>
      <w:r>
        <w:rPr>
          <w:rFonts w:ascii="Courier New" w:hAnsi="Courier New"/>
          <w:sz w:val="18"/>
        </w:rPr>
        <w:t xml:space="preserve"> * </w:t>
      </w:r>
      <w:proofErr w:type="spellStart"/>
      <w:r>
        <w:rPr>
          <w:rFonts w:ascii="Courier New" w:hAnsi="Courier New"/>
          <w:sz w:val="18"/>
        </w:rPr>
        <w:t>workingHour</w:t>
      </w:r>
      <w:proofErr w:type="spellEnd"/>
      <w:r>
        <w:rPr>
          <w:rFonts w:ascii="Courier New" w:hAnsi="Courier New"/>
          <w:sz w:val="18"/>
        </w:rPr>
        <w:t>));</w:t>
      </w:r>
      <w:r>
        <w:rPr>
          <w:rFonts w:ascii="Courier New" w:hAnsi="Courier New"/>
          <w:sz w:val="18"/>
        </w:rPr>
        <w:br/>
        <w:t xml:space="preserve">    }</w:t>
      </w:r>
      <w:r>
        <w:rPr>
          <w:rFonts w:ascii="Courier New" w:hAnsi="Courier New"/>
          <w:sz w:val="18"/>
        </w:rPr>
        <w:br/>
        <w:t>}</w:t>
      </w:r>
      <w:r>
        <w:rPr>
          <w:rFonts w:ascii="Courier New" w:hAnsi="Courier New"/>
          <w:sz w:val="18"/>
        </w:rPr>
        <w:br/>
      </w:r>
    </w:p>
    <w:p w14:paraId="33DA901E" w14:textId="77777777" w:rsidR="00030ABB" w:rsidRDefault="00030ABB" w:rsidP="00030ABB">
      <w:pPr>
        <w:pStyle w:val="Heading2"/>
      </w:pPr>
      <w:r>
        <w:t>RecruitmentSystem.java</w:t>
      </w:r>
    </w:p>
    <w:p w14:paraId="21D4C7A4" w14:textId="46D945DB" w:rsidR="00A65A23" w:rsidRDefault="00030ABB">
      <w:r>
        <w:rPr>
          <w:rFonts w:ascii="Courier New" w:hAnsi="Courier New"/>
          <w:sz w:val="18"/>
        </w:rPr>
        <w:t xml:space="preserve">import </w:t>
      </w:r>
      <w:proofErr w:type="spellStart"/>
      <w:r>
        <w:rPr>
          <w:rFonts w:ascii="Courier New" w:hAnsi="Courier New"/>
          <w:sz w:val="18"/>
        </w:rPr>
        <w:t>javax.swing</w:t>
      </w:r>
      <w:proofErr w:type="spellEnd"/>
      <w:r>
        <w:rPr>
          <w:rFonts w:ascii="Courier New" w:hAnsi="Courier New"/>
          <w:sz w:val="18"/>
        </w:rPr>
        <w:t>.*;</w:t>
      </w:r>
      <w:r>
        <w:rPr>
          <w:rFonts w:ascii="Courier New" w:hAnsi="Courier New"/>
          <w:sz w:val="18"/>
        </w:rPr>
        <w:br/>
        <w:t xml:space="preserve">import </w:t>
      </w:r>
      <w:proofErr w:type="spellStart"/>
      <w:r>
        <w:rPr>
          <w:rFonts w:ascii="Courier New" w:hAnsi="Courier New"/>
          <w:sz w:val="18"/>
        </w:rPr>
        <w:t>java.awt</w:t>
      </w:r>
      <w:proofErr w:type="spellEnd"/>
      <w:r>
        <w:rPr>
          <w:rFonts w:ascii="Courier New" w:hAnsi="Courier New"/>
          <w:sz w:val="18"/>
        </w:rPr>
        <w:t>.*;</w:t>
      </w:r>
      <w:r>
        <w:rPr>
          <w:rFonts w:ascii="Courier New" w:hAnsi="Courier New"/>
          <w:sz w:val="18"/>
        </w:rPr>
        <w:br/>
        <w:t xml:space="preserve">import </w:t>
      </w:r>
      <w:proofErr w:type="spellStart"/>
      <w:r>
        <w:rPr>
          <w:rFonts w:ascii="Courier New" w:hAnsi="Courier New"/>
          <w:sz w:val="18"/>
        </w:rPr>
        <w:t>java.awt.event</w:t>
      </w:r>
      <w:proofErr w:type="spellEnd"/>
      <w:r>
        <w:rPr>
          <w:rFonts w:ascii="Courier New" w:hAnsi="Courier New"/>
          <w:sz w:val="18"/>
        </w:rPr>
        <w:t>.*;</w:t>
      </w:r>
      <w:r>
        <w:rPr>
          <w:rFonts w:ascii="Courier New" w:hAnsi="Courier New"/>
          <w:sz w:val="18"/>
        </w:rPr>
        <w:br/>
        <w:t xml:space="preserve">import </w:t>
      </w:r>
      <w:proofErr w:type="spellStart"/>
      <w:r>
        <w:rPr>
          <w:rFonts w:ascii="Courier New" w:hAnsi="Courier New"/>
          <w:sz w:val="18"/>
        </w:rPr>
        <w:t>java.util.ArrayList</w:t>
      </w:r>
      <w:proofErr w:type="spellEnd"/>
      <w:r>
        <w:rPr>
          <w:rFonts w:ascii="Courier New" w:hAnsi="Courier New"/>
          <w:sz w:val="18"/>
        </w:rPr>
        <w:t>;</w:t>
      </w:r>
      <w:r>
        <w:rPr>
          <w:rFonts w:ascii="Courier New" w:hAnsi="Courier New"/>
          <w:sz w:val="18"/>
        </w:rPr>
        <w:br/>
      </w:r>
      <w:r>
        <w:rPr>
          <w:rFonts w:ascii="Courier New" w:hAnsi="Courier New"/>
          <w:sz w:val="18"/>
        </w:rPr>
        <w:br/>
        <w:t xml:space="preserve">public class </w:t>
      </w:r>
      <w:proofErr w:type="spellStart"/>
      <w:r>
        <w:rPr>
          <w:rFonts w:ascii="Courier New" w:hAnsi="Courier New"/>
          <w:sz w:val="18"/>
        </w:rPr>
        <w:t>RecruitmentSystem</w:t>
      </w:r>
      <w:proofErr w:type="spellEnd"/>
      <w:r>
        <w:rPr>
          <w:rFonts w:ascii="Courier New" w:hAnsi="Courier New"/>
          <w:sz w:val="18"/>
        </w:rPr>
        <w:t xml:space="preserve"> extends </w:t>
      </w:r>
      <w:proofErr w:type="spellStart"/>
      <w:r>
        <w:rPr>
          <w:rFonts w:ascii="Courier New" w:hAnsi="Courier New"/>
          <w:sz w:val="18"/>
        </w:rPr>
        <w:t>JFrame</w:t>
      </w:r>
      <w:proofErr w:type="spellEnd"/>
      <w:r>
        <w:rPr>
          <w:rFonts w:ascii="Courier New" w:hAnsi="Courier New"/>
          <w:sz w:val="18"/>
        </w:rPr>
        <w:t xml:space="preserve"> implements ActionListener {</w:t>
      </w:r>
      <w:r>
        <w:rPr>
          <w:rFonts w:ascii="Courier New" w:hAnsi="Courier New"/>
          <w:sz w:val="18"/>
        </w:rPr>
        <w:br/>
        <w:t xml:space="preserve">    // Input fields</w:t>
      </w:r>
      <w:r>
        <w:rPr>
          <w:rFonts w:ascii="Courier New" w:hAnsi="Courier New"/>
          <w:sz w:val="18"/>
        </w:rPr>
        <w:br/>
        <w:t xml:space="preserve">    private </w:t>
      </w:r>
      <w:proofErr w:type="spellStart"/>
      <w:r>
        <w:rPr>
          <w:rFonts w:ascii="Courier New" w:hAnsi="Courier New"/>
          <w:sz w:val="18"/>
        </w:rPr>
        <w:t>JTextField</w:t>
      </w:r>
      <w:proofErr w:type="spellEnd"/>
      <w:r>
        <w:rPr>
          <w:rFonts w:ascii="Courier New" w:hAnsi="Courier New"/>
          <w:sz w:val="18"/>
        </w:rPr>
        <w:t xml:space="preserve"> </w:t>
      </w:r>
      <w:proofErr w:type="spellStart"/>
      <w:r>
        <w:rPr>
          <w:rFonts w:ascii="Courier New" w:hAnsi="Courier New"/>
          <w:sz w:val="18"/>
        </w:rPr>
        <w:t>vacancyField</w:t>
      </w:r>
      <w:proofErr w:type="spellEnd"/>
      <w:r>
        <w:rPr>
          <w:rFonts w:ascii="Courier New" w:hAnsi="Courier New"/>
          <w:sz w:val="18"/>
        </w:rPr>
        <w:t xml:space="preserve">, </w:t>
      </w:r>
      <w:proofErr w:type="spellStart"/>
      <w:r>
        <w:rPr>
          <w:rFonts w:ascii="Courier New" w:hAnsi="Courier New"/>
          <w:sz w:val="18"/>
        </w:rPr>
        <w:t>designationField</w:t>
      </w:r>
      <w:proofErr w:type="spellEnd"/>
      <w:r>
        <w:rPr>
          <w:rFonts w:ascii="Courier New" w:hAnsi="Courier New"/>
          <w:sz w:val="18"/>
        </w:rPr>
        <w:t xml:space="preserve">, </w:t>
      </w:r>
      <w:proofErr w:type="spellStart"/>
      <w:r>
        <w:rPr>
          <w:rFonts w:ascii="Courier New" w:hAnsi="Courier New"/>
          <w:sz w:val="18"/>
        </w:rPr>
        <w:t>jobTypeField</w:t>
      </w:r>
      <w:proofErr w:type="spellEnd"/>
      <w:r>
        <w:rPr>
          <w:rFonts w:ascii="Courier New" w:hAnsi="Courier New"/>
          <w:sz w:val="18"/>
        </w:rPr>
        <w:t xml:space="preserve">, </w:t>
      </w:r>
      <w:proofErr w:type="spellStart"/>
      <w:r>
        <w:rPr>
          <w:rFonts w:ascii="Courier New" w:hAnsi="Courier New"/>
          <w:sz w:val="18"/>
        </w:rPr>
        <w:t>staffNameField</w:t>
      </w:r>
      <w:proofErr w:type="spellEnd"/>
      <w:r>
        <w:rPr>
          <w:rFonts w:ascii="Courier New" w:hAnsi="Courier New"/>
          <w:sz w:val="18"/>
        </w:rPr>
        <w:t xml:space="preserve">, </w:t>
      </w:r>
      <w:proofErr w:type="spellStart"/>
      <w:r>
        <w:rPr>
          <w:rFonts w:ascii="Courier New" w:hAnsi="Courier New"/>
          <w:sz w:val="18"/>
        </w:rPr>
        <w:t>joiningDateField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qualificationField</w:t>
      </w:r>
      <w:proofErr w:type="spellEnd"/>
      <w:r>
        <w:rPr>
          <w:rFonts w:ascii="Courier New" w:hAnsi="Courier New"/>
          <w:sz w:val="18"/>
        </w:rPr>
        <w:t xml:space="preserve">, </w:t>
      </w:r>
      <w:proofErr w:type="spellStart"/>
      <w:r>
        <w:rPr>
          <w:rFonts w:ascii="Courier New" w:hAnsi="Courier New"/>
          <w:sz w:val="18"/>
        </w:rPr>
        <w:t>appointedByField</w:t>
      </w:r>
      <w:proofErr w:type="spellEnd"/>
      <w:r>
        <w:rPr>
          <w:rFonts w:ascii="Courier New" w:hAnsi="Courier New"/>
          <w:sz w:val="18"/>
        </w:rPr>
        <w:t xml:space="preserve">, </w:t>
      </w:r>
      <w:proofErr w:type="spellStart"/>
      <w:r>
        <w:rPr>
          <w:rFonts w:ascii="Courier New" w:hAnsi="Courier New"/>
          <w:sz w:val="18"/>
        </w:rPr>
        <w:t>salaryField</w:t>
      </w:r>
      <w:proofErr w:type="spellEnd"/>
      <w:r>
        <w:rPr>
          <w:rFonts w:ascii="Courier New" w:hAnsi="Courier New"/>
          <w:sz w:val="18"/>
        </w:rPr>
        <w:t xml:space="preserve">, </w:t>
      </w:r>
      <w:proofErr w:type="spellStart"/>
      <w:r>
        <w:rPr>
          <w:rFonts w:ascii="Courier New" w:hAnsi="Courier New"/>
          <w:sz w:val="18"/>
        </w:rPr>
        <w:t>hoursField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workingHoursField</w:t>
      </w:r>
      <w:proofErr w:type="spellEnd"/>
      <w:r>
        <w:rPr>
          <w:rFonts w:ascii="Courier New" w:hAnsi="Courier New"/>
          <w:sz w:val="18"/>
        </w:rPr>
        <w:t xml:space="preserve">, </w:t>
      </w:r>
      <w:proofErr w:type="spellStart"/>
      <w:r>
        <w:rPr>
          <w:rFonts w:ascii="Courier New" w:hAnsi="Courier New"/>
          <w:sz w:val="18"/>
        </w:rPr>
        <w:t>wagesPerHourField</w:t>
      </w:r>
      <w:proofErr w:type="spellEnd"/>
      <w:r>
        <w:rPr>
          <w:rFonts w:ascii="Courier New" w:hAnsi="Courier New"/>
          <w:sz w:val="18"/>
        </w:rPr>
        <w:t xml:space="preserve">, </w:t>
      </w:r>
      <w:proofErr w:type="spellStart"/>
      <w:r>
        <w:rPr>
          <w:rFonts w:ascii="Courier New" w:hAnsi="Courier New"/>
          <w:sz w:val="18"/>
        </w:rPr>
        <w:t>shiftsField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vacancyForSalaryField</w:t>
      </w:r>
      <w:proofErr w:type="spellEnd"/>
      <w:r>
        <w:rPr>
          <w:rFonts w:ascii="Courier New" w:hAnsi="Courier New"/>
          <w:sz w:val="18"/>
        </w:rPr>
        <w:t xml:space="preserve">, </w:t>
      </w:r>
      <w:proofErr w:type="spellStart"/>
      <w:r>
        <w:rPr>
          <w:rFonts w:ascii="Courier New" w:hAnsi="Courier New"/>
          <w:sz w:val="18"/>
        </w:rPr>
        <w:t>newSalaryField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vacancyForShiftsField</w:t>
      </w:r>
      <w:proofErr w:type="spellEnd"/>
      <w:r>
        <w:rPr>
          <w:rFonts w:ascii="Courier New" w:hAnsi="Courier New"/>
          <w:sz w:val="18"/>
        </w:rPr>
        <w:t xml:space="preserve">, </w:t>
      </w:r>
      <w:proofErr w:type="spellStart"/>
      <w:r>
        <w:rPr>
          <w:rFonts w:ascii="Courier New" w:hAnsi="Courier New"/>
          <w:sz w:val="18"/>
        </w:rPr>
        <w:t>newShiftsField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terminateVacancyField</w:t>
      </w:r>
      <w:proofErr w:type="spellEnd"/>
      <w:r>
        <w:rPr>
          <w:rFonts w:ascii="Courier New" w:hAnsi="Courier New"/>
          <w:sz w:val="18"/>
        </w:rPr>
        <w:t>;</w:t>
      </w:r>
      <w:r>
        <w:rPr>
          <w:rFonts w:ascii="Courier New" w:hAnsi="Courier New"/>
          <w:sz w:val="18"/>
        </w:rPr>
        <w:br/>
      </w:r>
      <w:r>
        <w:rPr>
          <w:rFonts w:ascii="Courier New" w:hAnsi="Courier New"/>
          <w:sz w:val="18"/>
        </w:rPr>
        <w:br/>
        <w:t xml:space="preserve">    // Buttons</w:t>
      </w:r>
      <w:r>
        <w:rPr>
          <w:rFonts w:ascii="Courier New" w:hAnsi="Courier New"/>
          <w:sz w:val="18"/>
        </w:rPr>
        <w:br/>
        <w:t xml:space="preserve">    private </w:t>
      </w:r>
      <w:proofErr w:type="spellStart"/>
      <w:r>
        <w:rPr>
          <w:rFonts w:ascii="Courier New" w:hAnsi="Courier New"/>
          <w:sz w:val="18"/>
        </w:rPr>
        <w:t>JButton</w:t>
      </w:r>
      <w:proofErr w:type="spellEnd"/>
      <w:r>
        <w:rPr>
          <w:rFonts w:ascii="Courier New" w:hAnsi="Courier New"/>
          <w:sz w:val="18"/>
        </w:rPr>
        <w:t xml:space="preserve"> </w:t>
      </w:r>
      <w:proofErr w:type="spellStart"/>
      <w:r>
        <w:rPr>
          <w:rFonts w:ascii="Courier New" w:hAnsi="Courier New"/>
          <w:sz w:val="18"/>
        </w:rPr>
        <w:t>addFullTimeButton</w:t>
      </w:r>
      <w:proofErr w:type="spellEnd"/>
      <w:r>
        <w:rPr>
          <w:rFonts w:ascii="Courier New" w:hAnsi="Courier New"/>
          <w:sz w:val="18"/>
        </w:rPr>
        <w:t xml:space="preserve">, </w:t>
      </w:r>
      <w:proofErr w:type="spellStart"/>
      <w:r>
        <w:rPr>
          <w:rFonts w:ascii="Courier New" w:hAnsi="Courier New"/>
          <w:sz w:val="18"/>
        </w:rPr>
        <w:t>displayButton</w:t>
      </w:r>
      <w:proofErr w:type="spellEnd"/>
      <w:r>
        <w:rPr>
          <w:rFonts w:ascii="Courier New" w:hAnsi="Courier New"/>
          <w:sz w:val="18"/>
        </w:rPr>
        <w:t xml:space="preserve">, </w:t>
      </w:r>
      <w:proofErr w:type="spellStart"/>
      <w:r>
        <w:rPr>
          <w:rFonts w:ascii="Courier New" w:hAnsi="Courier New"/>
          <w:sz w:val="18"/>
        </w:rPr>
        <w:t>addPartTimeButton</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setSalaryButton</w:t>
      </w:r>
      <w:proofErr w:type="spellEnd"/>
      <w:r>
        <w:rPr>
          <w:rFonts w:ascii="Courier New" w:hAnsi="Courier New"/>
          <w:sz w:val="18"/>
        </w:rPr>
        <w:t xml:space="preserve">, </w:t>
      </w:r>
      <w:proofErr w:type="spellStart"/>
      <w:r>
        <w:rPr>
          <w:rFonts w:ascii="Courier New" w:hAnsi="Courier New"/>
          <w:sz w:val="18"/>
        </w:rPr>
        <w:t>setShiftsButton</w:t>
      </w:r>
      <w:proofErr w:type="spellEnd"/>
      <w:r>
        <w:rPr>
          <w:rFonts w:ascii="Courier New" w:hAnsi="Courier New"/>
          <w:sz w:val="18"/>
        </w:rPr>
        <w:t xml:space="preserve">, </w:t>
      </w:r>
      <w:proofErr w:type="spellStart"/>
      <w:r>
        <w:rPr>
          <w:rFonts w:ascii="Courier New" w:hAnsi="Courier New"/>
          <w:sz w:val="18"/>
        </w:rPr>
        <w:t>terminateButton</w:t>
      </w:r>
      <w:proofErr w:type="spellEnd"/>
      <w:r>
        <w:rPr>
          <w:rFonts w:ascii="Courier New" w:hAnsi="Courier New"/>
          <w:sz w:val="18"/>
        </w:rPr>
        <w:t xml:space="preserve">, </w:t>
      </w:r>
      <w:proofErr w:type="spellStart"/>
      <w:r>
        <w:rPr>
          <w:rFonts w:ascii="Courier New" w:hAnsi="Courier New"/>
          <w:sz w:val="18"/>
        </w:rPr>
        <w:t>clearButton</w:t>
      </w:r>
      <w:proofErr w:type="spellEnd"/>
      <w:r>
        <w:rPr>
          <w:rFonts w:ascii="Courier New" w:hAnsi="Courier New"/>
          <w:sz w:val="18"/>
        </w:rPr>
        <w:t>;</w:t>
      </w:r>
      <w:r>
        <w:rPr>
          <w:rFonts w:ascii="Courier New" w:hAnsi="Courier New"/>
          <w:sz w:val="18"/>
        </w:rPr>
        <w:br/>
      </w:r>
      <w:r>
        <w:rPr>
          <w:rFonts w:ascii="Courier New" w:hAnsi="Courier New"/>
          <w:sz w:val="18"/>
        </w:rPr>
        <w:br/>
        <w:t xml:space="preserve">    private ArrayList&lt;</w:t>
      </w:r>
      <w:proofErr w:type="spellStart"/>
      <w:r>
        <w:rPr>
          <w:rFonts w:ascii="Courier New" w:hAnsi="Courier New"/>
          <w:sz w:val="18"/>
        </w:rPr>
        <w:t>StaffHire</w:t>
      </w:r>
      <w:proofErr w:type="spellEnd"/>
      <w:r>
        <w:rPr>
          <w:rFonts w:ascii="Courier New" w:hAnsi="Courier New"/>
          <w:sz w:val="18"/>
        </w:rPr>
        <w:t xml:space="preserve">&gt; </w:t>
      </w:r>
      <w:proofErr w:type="spellStart"/>
      <w:r>
        <w:rPr>
          <w:rFonts w:ascii="Courier New" w:hAnsi="Courier New"/>
          <w:sz w:val="18"/>
        </w:rPr>
        <w:t>staffList</w:t>
      </w:r>
      <w:proofErr w:type="spellEnd"/>
      <w:r>
        <w:rPr>
          <w:rFonts w:ascii="Courier New" w:hAnsi="Courier New"/>
          <w:sz w:val="18"/>
        </w:rPr>
        <w:t>;</w:t>
      </w:r>
      <w:r>
        <w:rPr>
          <w:rFonts w:ascii="Courier New" w:hAnsi="Courier New"/>
          <w:sz w:val="18"/>
        </w:rPr>
        <w:br/>
      </w:r>
      <w:r>
        <w:rPr>
          <w:rFonts w:ascii="Courier New" w:hAnsi="Courier New"/>
          <w:sz w:val="18"/>
        </w:rPr>
        <w:br/>
        <w:t xml:space="preserve">    public </w:t>
      </w:r>
      <w:proofErr w:type="spellStart"/>
      <w:r>
        <w:rPr>
          <w:rFonts w:ascii="Courier New" w:hAnsi="Courier New"/>
          <w:sz w:val="18"/>
        </w:rPr>
        <w:t>RecruitmentSystem</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setTitle</w:t>
      </w:r>
      <w:proofErr w:type="spellEnd"/>
      <w:r>
        <w:rPr>
          <w:rFonts w:ascii="Courier New" w:hAnsi="Courier New"/>
          <w:sz w:val="18"/>
        </w:rPr>
        <w:t>("Recruitment System");</w:t>
      </w:r>
      <w:r>
        <w:rPr>
          <w:rFonts w:ascii="Courier New" w:hAnsi="Courier New"/>
          <w:sz w:val="18"/>
        </w:rPr>
        <w:br/>
        <w:t xml:space="preserve">        </w:t>
      </w:r>
      <w:proofErr w:type="spellStart"/>
      <w:r>
        <w:rPr>
          <w:rFonts w:ascii="Courier New" w:hAnsi="Courier New"/>
          <w:sz w:val="18"/>
        </w:rPr>
        <w:t>setSize</w:t>
      </w:r>
      <w:proofErr w:type="spellEnd"/>
      <w:r>
        <w:rPr>
          <w:rFonts w:ascii="Courier New" w:hAnsi="Courier New"/>
          <w:sz w:val="18"/>
        </w:rPr>
        <w:t>(600, 850);</w:t>
      </w:r>
      <w:r>
        <w:rPr>
          <w:rFonts w:ascii="Courier New" w:hAnsi="Courier New"/>
          <w:sz w:val="18"/>
        </w:rPr>
        <w:br/>
      </w:r>
      <w:r>
        <w:rPr>
          <w:rFonts w:ascii="Courier New" w:hAnsi="Courier New"/>
          <w:sz w:val="18"/>
        </w:rPr>
        <w:lastRenderedPageBreak/>
        <w:t xml:space="preserve">        </w:t>
      </w:r>
      <w:proofErr w:type="spellStart"/>
      <w:r>
        <w:rPr>
          <w:rFonts w:ascii="Courier New" w:hAnsi="Courier New"/>
          <w:sz w:val="18"/>
        </w:rPr>
        <w:t>setLayout</w:t>
      </w:r>
      <w:proofErr w:type="spellEnd"/>
      <w:r>
        <w:rPr>
          <w:rFonts w:ascii="Courier New" w:hAnsi="Courier New"/>
          <w:sz w:val="18"/>
        </w:rPr>
        <w:t>(null);</w:t>
      </w:r>
      <w:r>
        <w:rPr>
          <w:rFonts w:ascii="Courier New" w:hAnsi="Courier New"/>
          <w:sz w:val="18"/>
        </w:rPr>
        <w:br/>
        <w:t xml:space="preserve">        </w:t>
      </w:r>
      <w:proofErr w:type="spellStart"/>
      <w:r>
        <w:rPr>
          <w:rFonts w:ascii="Courier New" w:hAnsi="Courier New"/>
          <w:sz w:val="18"/>
        </w:rPr>
        <w:t>setDefaultCloseOperation</w:t>
      </w:r>
      <w:proofErr w:type="spellEnd"/>
      <w:r>
        <w:rPr>
          <w:rFonts w:ascii="Courier New" w:hAnsi="Courier New"/>
          <w:sz w:val="18"/>
        </w:rPr>
        <w:t>(EXIT_ON_CLOSE);</w:t>
      </w:r>
      <w:r>
        <w:rPr>
          <w:rFonts w:ascii="Courier New" w:hAnsi="Courier New"/>
          <w:sz w:val="18"/>
        </w:rPr>
        <w:br/>
      </w:r>
      <w:r>
        <w:rPr>
          <w:rFonts w:ascii="Courier New" w:hAnsi="Courier New"/>
          <w:sz w:val="18"/>
        </w:rPr>
        <w:br/>
        <w:t xml:space="preserve">        </w:t>
      </w:r>
      <w:proofErr w:type="spellStart"/>
      <w:r>
        <w:rPr>
          <w:rFonts w:ascii="Courier New" w:hAnsi="Courier New"/>
          <w:sz w:val="18"/>
        </w:rPr>
        <w:t>staffList</w:t>
      </w:r>
      <w:proofErr w:type="spellEnd"/>
      <w:r>
        <w:rPr>
          <w:rFonts w:ascii="Courier New" w:hAnsi="Courier New"/>
          <w:sz w:val="18"/>
        </w:rPr>
        <w:t xml:space="preserve"> = new ArrayList&lt;&gt;();</w:t>
      </w:r>
      <w:r>
        <w:rPr>
          <w:rFonts w:ascii="Courier New" w:hAnsi="Courier New"/>
          <w:sz w:val="18"/>
        </w:rPr>
        <w:br/>
      </w:r>
      <w:r>
        <w:rPr>
          <w:rFonts w:ascii="Courier New" w:hAnsi="Courier New"/>
          <w:sz w:val="18"/>
        </w:rPr>
        <w:br/>
        <w:t xml:space="preserve">        // Labels &amp; Inputs</w:t>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vacancyLabel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("Vacancy Number:");</w:t>
      </w:r>
      <w:r>
        <w:rPr>
          <w:rFonts w:ascii="Courier New" w:hAnsi="Courier New"/>
          <w:sz w:val="18"/>
        </w:rPr>
        <w:br/>
        <w:t xml:space="preserve">        </w:t>
      </w:r>
      <w:proofErr w:type="spellStart"/>
      <w:r>
        <w:rPr>
          <w:rFonts w:ascii="Courier New" w:hAnsi="Courier New"/>
          <w:sz w:val="18"/>
        </w:rPr>
        <w:t>vacancyLabel.setBounds</w:t>
      </w:r>
      <w:proofErr w:type="spellEnd"/>
      <w:r>
        <w:rPr>
          <w:rFonts w:ascii="Courier New" w:hAnsi="Courier New"/>
          <w:sz w:val="18"/>
        </w:rPr>
        <w:t>(20, 20, 150, 25);</w:t>
      </w:r>
      <w:r>
        <w:rPr>
          <w:rFonts w:ascii="Courier New" w:hAnsi="Courier New"/>
          <w:sz w:val="18"/>
        </w:rPr>
        <w:br/>
        <w:t xml:space="preserve">        add(</w:t>
      </w:r>
      <w:proofErr w:type="spellStart"/>
      <w:r>
        <w:rPr>
          <w:rFonts w:ascii="Courier New" w:hAnsi="Courier New"/>
          <w:sz w:val="18"/>
        </w:rPr>
        <w:t>vacancyLabel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vacancyField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vacancyField.setBounds</w:t>
      </w:r>
      <w:proofErr w:type="spellEnd"/>
      <w:r>
        <w:rPr>
          <w:rFonts w:ascii="Courier New" w:hAnsi="Courier New"/>
          <w:sz w:val="18"/>
        </w:rPr>
        <w:t>(180, 20, 200, 25);</w:t>
      </w:r>
      <w:r>
        <w:rPr>
          <w:rFonts w:ascii="Courier New" w:hAnsi="Courier New"/>
          <w:sz w:val="18"/>
        </w:rPr>
        <w:br/>
        <w:t xml:space="preserve">        add(</w:t>
      </w:r>
      <w:proofErr w:type="spellStart"/>
      <w:r>
        <w:rPr>
          <w:rFonts w:ascii="Courier New" w:hAnsi="Courier New"/>
          <w:sz w:val="18"/>
        </w:rPr>
        <w:t>vacancyField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designationLabel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("Designation:");</w:t>
      </w:r>
      <w:r>
        <w:rPr>
          <w:rFonts w:ascii="Courier New" w:hAnsi="Courier New"/>
          <w:sz w:val="18"/>
        </w:rPr>
        <w:br/>
        <w:t xml:space="preserve">        </w:t>
      </w:r>
      <w:proofErr w:type="spellStart"/>
      <w:r>
        <w:rPr>
          <w:rFonts w:ascii="Courier New" w:hAnsi="Courier New"/>
          <w:sz w:val="18"/>
        </w:rPr>
        <w:t>designationLabel.setBounds</w:t>
      </w:r>
      <w:proofErr w:type="spellEnd"/>
      <w:r>
        <w:rPr>
          <w:rFonts w:ascii="Courier New" w:hAnsi="Courier New"/>
          <w:sz w:val="18"/>
        </w:rPr>
        <w:t>(20, 60, 150, 25);</w:t>
      </w:r>
      <w:r>
        <w:rPr>
          <w:rFonts w:ascii="Courier New" w:hAnsi="Courier New"/>
          <w:sz w:val="18"/>
        </w:rPr>
        <w:br/>
        <w:t xml:space="preserve">        add(</w:t>
      </w:r>
      <w:proofErr w:type="spellStart"/>
      <w:r>
        <w:rPr>
          <w:rFonts w:ascii="Courier New" w:hAnsi="Courier New"/>
          <w:sz w:val="18"/>
        </w:rPr>
        <w:t>designationLabel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designationField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designationField.setBounds</w:t>
      </w:r>
      <w:proofErr w:type="spellEnd"/>
      <w:r>
        <w:rPr>
          <w:rFonts w:ascii="Courier New" w:hAnsi="Courier New"/>
          <w:sz w:val="18"/>
        </w:rPr>
        <w:t>(180, 60, 200, 25);</w:t>
      </w:r>
      <w:r>
        <w:rPr>
          <w:rFonts w:ascii="Courier New" w:hAnsi="Courier New"/>
          <w:sz w:val="18"/>
        </w:rPr>
        <w:br/>
        <w:t xml:space="preserve">        add(</w:t>
      </w:r>
      <w:proofErr w:type="spellStart"/>
      <w:r>
        <w:rPr>
          <w:rFonts w:ascii="Courier New" w:hAnsi="Courier New"/>
          <w:sz w:val="18"/>
        </w:rPr>
        <w:t>designationField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jobTypeLabel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("Job Type:");</w:t>
      </w:r>
      <w:r>
        <w:rPr>
          <w:rFonts w:ascii="Courier New" w:hAnsi="Courier New"/>
          <w:sz w:val="18"/>
        </w:rPr>
        <w:br/>
        <w:t xml:space="preserve">        </w:t>
      </w:r>
      <w:proofErr w:type="spellStart"/>
      <w:r>
        <w:rPr>
          <w:rFonts w:ascii="Courier New" w:hAnsi="Courier New"/>
          <w:sz w:val="18"/>
        </w:rPr>
        <w:t>jobTypeLabel.setBounds</w:t>
      </w:r>
      <w:proofErr w:type="spellEnd"/>
      <w:r>
        <w:rPr>
          <w:rFonts w:ascii="Courier New" w:hAnsi="Courier New"/>
          <w:sz w:val="18"/>
        </w:rPr>
        <w:t>(20, 100, 150, 25);</w:t>
      </w:r>
      <w:r>
        <w:rPr>
          <w:rFonts w:ascii="Courier New" w:hAnsi="Courier New"/>
          <w:sz w:val="18"/>
        </w:rPr>
        <w:br/>
        <w:t xml:space="preserve">        add(</w:t>
      </w:r>
      <w:proofErr w:type="spellStart"/>
      <w:r>
        <w:rPr>
          <w:rFonts w:ascii="Courier New" w:hAnsi="Courier New"/>
          <w:sz w:val="18"/>
        </w:rPr>
        <w:t>jobTypeLabel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jobTypeField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jobTypeField.setBounds</w:t>
      </w:r>
      <w:proofErr w:type="spellEnd"/>
      <w:r>
        <w:rPr>
          <w:rFonts w:ascii="Courier New" w:hAnsi="Courier New"/>
          <w:sz w:val="18"/>
        </w:rPr>
        <w:t>(180, 100, 200, 25);</w:t>
      </w:r>
      <w:r>
        <w:rPr>
          <w:rFonts w:ascii="Courier New" w:hAnsi="Courier New"/>
          <w:sz w:val="18"/>
        </w:rPr>
        <w:br/>
        <w:t xml:space="preserve">        add(</w:t>
      </w:r>
      <w:proofErr w:type="spellStart"/>
      <w:r>
        <w:rPr>
          <w:rFonts w:ascii="Courier New" w:hAnsi="Courier New"/>
          <w:sz w:val="18"/>
        </w:rPr>
        <w:t>jobTypeField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staffNameLabel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("Staff Name:");</w:t>
      </w:r>
      <w:r>
        <w:rPr>
          <w:rFonts w:ascii="Courier New" w:hAnsi="Courier New"/>
          <w:sz w:val="18"/>
        </w:rPr>
        <w:br/>
        <w:t xml:space="preserve">        </w:t>
      </w:r>
      <w:proofErr w:type="spellStart"/>
      <w:r>
        <w:rPr>
          <w:rFonts w:ascii="Courier New" w:hAnsi="Courier New"/>
          <w:sz w:val="18"/>
        </w:rPr>
        <w:t>staffNameLabel.setBounds</w:t>
      </w:r>
      <w:proofErr w:type="spellEnd"/>
      <w:r>
        <w:rPr>
          <w:rFonts w:ascii="Courier New" w:hAnsi="Courier New"/>
          <w:sz w:val="18"/>
        </w:rPr>
        <w:t>(20, 140, 150, 25);</w:t>
      </w:r>
      <w:r>
        <w:rPr>
          <w:rFonts w:ascii="Courier New" w:hAnsi="Courier New"/>
          <w:sz w:val="18"/>
        </w:rPr>
        <w:br/>
        <w:t xml:space="preserve">        add(</w:t>
      </w:r>
      <w:proofErr w:type="spellStart"/>
      <w:r>
        <w:rPr>
          <w:rFonts w:ascii="Courier New" w:hAnsi="Courier New"/>
          <w:sz w:val="18"/>
        </w:rPr>
        <w:t>staffNameLabel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staffNameField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staffNameField.setBounds</w:t>
      </w:r>
      <w:proofErr w:type="spellEnd"/>
      <w:r>
        <w:rPr>
          <w:rFonts w:ascii="Courier New" w:hAnsi="Courier New"/>
          <w:sz w:val="18"/>
        </w:rPr>
        <w:t>(180, 140, 200, 25);</w:t>
      </w:r>
      <w:r>
        <w:rPr>
          <w:rFonts w:ascii="Courier New" w:hAnsi="Courier New"/>
          <w:sz w:val="18"/>
        </w:rPr>
        <w:br/>
        <w:t xml:space="preserve">        add(</w:t>
      </w:r>
      <w:proofErr w:type="spellStart"/>
      <w:r>
        <w:rPr>
          <w:rFonts w:ascii="Courier New" w:hAnsi="Courier New"/>
          <w:sz w:val="18"/>
        </w:rPr>
        <w:t>staffNameField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joiningDateLabel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("Joining Date:");</w:t>
      </w:r>
      <w:r>
        <w:rPr>
          <w:rFonts w:ascii="Courier New" w:hAnsi="Courier New"/>
          <w:sz w:val="18"/>
        </w:rPr>
        <w:br/>
        <w:t xml:space="preserve">        </w:t>
      </w:r>
      <w:proofErr w:type="spellStart"/>
      <w:r>
        <w:rPr>
          <w:rFonts w:ascii="Courier New" w:hAnsi="Courier New"/>
          <w:sz w:val="18"/>
        </w:rPr>
        <w:t>joiningDateLabel.setBounds</w:t>
      </w:r>
      <w:proofErr w:type="spellEnd"/>
      <w:r>
        <w:rPr>
          <w:rFonts w:ascii="Courier New" w:hAnsi="Courier New"/>
          <w:sz w:val="18"/>
        </w:rPr>
        <w:t>(20, 180, 150, 25);</w:t>
      </w:r>
      <w:r>
        <w:rPr>
          <w:rFonts w:ascii="Courier New" w:hAnsi="Courier New"/>
          <w:sz w:val="18"/>
        </w:rPr>
        <w:br/>
        <w:t xml:space="preserve">        add(</w:t>
      </w:r>
      <w:proofErr w:type="spellStart"/>
      <w:r>
        <w:rPr>
          <w:rFonts w:ascii="Courier New" w:hAnsi="Courier New"/>
          <w:sz w:val="18"/>
        </w:rPr>
        <w:t>joiningDateLabel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joiningDateField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joiningDateField.setBounds</w:t>
      </w:r>
      <w:proofErr w:type="spellEnd"/>
      <w:r>
        <w:rPr>
          <w:rFonts w:ascii="Courier New" w:hAnsi="Courier New"/>
          <w:sz w:val="18"/>
        </w:rPr>
        <w:t>(180, 180, 200, 25);</w:t>
      </w:r>
      <w:r>
        <w:rPr>
          <w:rFonts w:ascii="Courier New" w:hAnsi="Courier New"/>
          <w:sz w:val="18"/>
        </w:rPr>
        <w:br/>
        <w:t xml:space="preserve">        add(</w:t>
      </w:r>
      <w:proofErr w:type="spellStart"/>
      <w:r>
        <w:rPr>
          <w:rFonts w:ascii="Courier New" w:hAnsi="Courier New"/>
          <w:sz w:val="18"/>
        </w:rPr>
        <w:t>joiningDateField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qualificationLabel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("Qualification:");</w:t>
      </w:r>
      <w:r>
        <w:rPr>
          <w:rFonts w:ascii="Courier New" w:hAnsi="Courier New"/>
          <w:sz w:val="18"/>
        </w:rPr>
        <w:br/>
        <w:t xml:space="preserve">        </w:t>
      </w:r>
      <w:proofErr w:type="spellStart"/>
      <w:r>
        <w:rPr>
          <w:rFonts w:ascii="Courier New" w:hAnsi="Courier New"/>
          <w:sz w:val="18"/>
        </w:rPr>
        <w:t>qualificationLabel.setBounds</w:t>
      </w:r>
      <w:proofErr w:type="spellEnd"/>
      <w:r>
        <w:rPr>
          <w:rFonts w:ascii="Courier New" w:hAnsi="Courier New"/>
          <w:sz w:val="18"/>
        </w:rPr>
        <w:t>(20, 220, 150, 25);</w:t>
      </w:r>
      <w:r>
        <w:rPr>
          <w:rFonts w:ascii="Courier New" w:hAnsi="Courier New"/>
          <w:sz w:val="18"/>
        </w:rPr>
        <w:br/>
        <w:t xml:space="preserve">        add(</w:t>
      </w:r>
      <w:proofErr w:type="spellStart"/>
      <w:r>
        <w:rPr>
          <w:rFonts w:ascii="Courier New" w:hAnsi="Courier New"/>
          <w:sz w:val="18"/>
        </w:rPr>
        <w:t>qualificationLabel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qualificationField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qualificationField.setBounds</w:t>
      </w:r>
      <w:proofErr w:type="spellEnd"/>
      <w:r>
        <w:rPr>
          <w:rFonts w:ascii="Courier New" w:hAnsi="Courier New"/>
          <w:sz w:val="18"/>
        </w:rPr>
        <w:t>(180, 220, 200, 25);</w:t>
      </w:r>
      <w:r>
        <w:rPr>
          <w:rFonts w:ascii="Courier New" w:hAnsi="Courier New"/>
          <w:sz w:val="18"/>
        </w:rPr>
        <w:br/>
        <w:t xml:space="preserve">        add(</w:t>
      </w:r>
      <w:proofErr w:type="spellStart"/>
      <w:r>
        <w:rPr>
          <w:rFonts w:ascii="Courier New" w:hAnsi="Courier New"/>
          <w:sz w:val="18"/>
        </w:rPr>
        <w:t>qualificationField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appointedByLabel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("Appointed By:");</w:t>
      </w:r>
      <w:r>
        <w:rPr>
          <w:rFonts w:ascii="Courier New" w:hAnsi="Courier New"/>
          <w:sz w:val="18"/>
        </w:rPr>
        <w:br/>
      </w:r>
      <w:r>
        <w:rPr>
          <w:rFonts w:ascii="Courier New" w:hAnsi="Courier New"/>
          <w:sz w:val="18"/>
        </w:rPr>
        <w:lastRenderedPageBreak/>
        <w:t xml:space="preserve">        </w:t>
      </w:r>
      <w:proofErr w:type="spellStart"/>
      <w:r>
        <w:rPr>
          <w:rFonts w:ascii="Courier New" w:hAnsi="Courier New"/>
          <w:sz w:val="18"/>
        </w:rPr>
        <w:t>appointedByLabel.setBounds</w:t>
      </w:r>
      <w:proofErr w:type="spellEnd"/>
      <w:r>
        <w:rPr>
          <w:rFonts w:ascii="Courier New" w:hAnsi="Courier New"/>
          <w:sz w:val="18"/>
        </w:rPr>
        <w:t>(20, 260, 150, 25);</w:t>
      </w:r>
      <w:r>
        <w:rPr>
          <w:rFonts w:ascii="Courier New" w:hAnsi="Courier New"/>
          <w:sz w:val="18"/>
        </w:rPr>
        <w:br/>
        <w:t xml:space="preserve">        add(</w:t>
      </w:r>
      <w:proofErr w:type="spellStart"/>
      <w:r>
        <w:rPr>
          <w:rFonts w:ascii="Courier New" w:hAnsi="Courier New"/>
          <w:sz w:val="18"/>
        </w:rPr>
        <w:t>appointedByLabel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appointedByField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appointedByField.setBounds</w:t>
      </w:r>
      <w:proofErr w:type="spellEnd"/>
      <w:r>
        <w:rPr>
          <w:rFonts w:ascii="Courier New" w:hAnsi="Courier New"/>
          <w:sz w:val="18"/>
        </w:rPr>
        <w:t>(180, 260, 200, 25);</w:t>
      </w:r>
      <w:r>
        <w:rPr>
          <w:rFonts w:ascii="Courier New" w:hAnsi="Courier New"/>
          <w:sz w:val="18"/>
        </w:rPr>
        <w:br/>
        <w:t xml:space="preserve">        add(</w:t>
      </w:r>
      <w:proofErr w:type="spellStart"/>
      <w:r>
        <w:rPr>
          <w:rFonts w:ascii="Courier New" w:hAnsi="Courier New"/>
          <w:sz w:val="18"/>
        </w:rPr>
        <w:t>appointedByField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salaryLabel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("Salary:");</w:t>
      </w:r>
      <w:r>
        <w:rPr>
          <w:rFonts w:ascii="Courier New" w:hAnsi="Courier New"/>
          <w:sz w:val="18"/>
        </w:rPr>
        <w:br/>
        <w:t xml:space="preserve">        </w:t>
      </w:r>
      <w:proofErr w:type="spellStart"/>
      <w:r>
        <w:rPr>
          <w:rFonts w:ascii="Courier New" w:hAnsi="Courier New"/>
          <w:sz w:val="18"/>
        </w:rPr>
        <w:t>salaryLabel.setBounds</w:t>
      </w:r>
      <w:proofErr w:type="spellEnd"/>
      <w:r>
        <w:rPr>
          <w:rFonts w:ascii="Courier New" w:hAnsi="Courier New"/>
          <w:sz w:val="18"/>
        </w:rPr>
        <w:t>(20, 300, 150, 25);</w:t>
      </w:r>
      <w:r>
        <w:rPr>
          <w:rFonts w:ascii="Courier New" w:hAnsi="Courier New"/>
          <w:sz w:val="18"/>
        </w:rPr>
        <w:br/>
        <w:t xml:space="preserve">        add(</w:t>
      </w:r>
      <w:proofErr w:type="spellStart"/>
      <w:r>
        <w:rPr>
          <w:rFonts w:ascii="Courier New" w:hAnsi="Courier New"/>
          <w:sz w:val="18"/>
        </w:rPr>
        <w:t>salaryLabel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salaryField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salaryField.setBounds</w:t>
      </w:r>
      <w:proofErr w:type="spellEnd"/>
      <w:r>
        <w:rPr>
          <w:rFonts w:ascii="Courier New" w:hAnsi="Courier New"/>
          <w:sz w:val="18"/>
        </w:rPr>
        <w:t>(180, 300, 200, 25);</w:t>
      </w:r>
      <w:r>
        <w:rPr>
          <w:rFonts w:ascii="Courier New" w:hAnsi="Courier New"/>
          <w:sz w:val="18"/>
        </w:rPr>
        <w:br/>
        <w:t xml:space="preserve">        add(</w:t>
      </w:r>
      <w:proofErr w:type="spellStart"/>
      <w:r>
        <w:rPr>
          <w:rFonts w:ascii="Courier New" w:hAnsi="Courier New"/>
          <w:sz w:val="18"/>
        </w:rPr>
        <w:t>salaryField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hoursLabel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("Weekly Hours:");</w:t>
      </w:r>
      <w:r>
        <w:rPr>
          <w:rFonts w:ascii="Courier New" w:hAnsi="Courier New"/>
          <w:sz w:val="18"/>
        </w:rPr>
        <w:br/>
        <w:t xml:space="preserve">        </w:t>
      </w:r>
      <w:proofErr w:type="spellStart"/>
      <w:r>
        <w:rPr>
          <w:rFonts w:ascii="Courier New" w:hAnsi="Courier New"/>
          <w:sz w:val="18"/>
        </w:rPr>
        <w:t>hoursLabel.setBounds</w:t>
      </w:r>
      <w:proofErr w:type="spellEnd"/>
      <w:r>
        <w:rPr>
          <w:rFonts w:ascii="Courier New" w:hAnsi="Courier New"/>
          <w:sz w:val="18"/>
        </w:rPr>
        <w:t>(20, 340, 150, 25);</w:t>
      </w:r>
      <w:r>
        <w:rPr>
          <w:rFonts w:ascii="Courier New" w:hAnsi="Courier New"/>
          <w:sz w:val="18"/>
        </w:rPr>
        <w:br/>
        <w:t xml:space="preserve">        add(</w:t>
      </w:r>
      <w:proofErr w:type="spellStart"/>
      <w:r>
        <w:rPr>
          <w:rFonts w:ascii="Courier New" w:hAnsi="Courier New"/>
          <w:sz w:val="18"/>
        </w:rPr>
        <w:t>hoursLabel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hoursField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hoursField.setBounds</w:t>
      </w:r>
      <w:proofErr w:type="spellEnd"/>
      <w:r>
        <w:rPr>
          <w:rFonts w:ascii="Courier New" w:hAnsi="Courier New"/>
          <w:sz w:val="18"/>
        </w:rPr>
        <w:t>(180, 340, 200, 25);</w:t>
      </w:r>
      <w:r>
        <w:rPr>
          <w:rFonts w:ascii="Courier New" w:hAnsi="Courier New"/>
          <w:sz w:val="18"/>
        </w:rPr>
        <w:br/>
        <w:t xml:space="preserve">        add(</w:t>
      </w:r>
      <w:proofErr w:type="spellStart"/>
      <w:r>
        <w:rPr>
          <w:rFonts w:ascii="Courier New" w:hAnsi="Courier New"/>
          <w:sz w:val="18"/>
        </w:rPr>
        <w:t>hoursField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workingHoursLabel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("Working Hours:");</w:t>
      </w:r>
      <w:r>
        <w:rPr>
          <w:rFonts w:ascii="Courier New" w:hAnsi="Courier New"/>
          <w:sz w:val="18"/>
        </w:rPr>
        <w:br/>
        <w:t xml:space="preserve">        </w:t>
      </w:r>
      <w:proofErr w:type="spellStart"/>
      <w:r>
        <w:rPr>
          <w:rFonts w:ascii="Courier New" w:hAnsi="Courier New"/>
          <w:sz w:val="18"/>
        </w:rPr>
        <w:t>workingHoursLabel.setBounds</w:t>
      </w:r>
      <w:proofErr w:type="spellEnd"/>
      <w:r>
        <w:rPr>
          <w:rFonts w:ascii="Courier New" w:hAnsi="Courier New"/>
          <w:sz w:val="18"/>
        </w:rPr>
        <w:t>(20, 380, 150, 25);</w:t>
      </w:r>
      <w:r>
        <w:rPr>
          <w:rFonts w:ascii="Courier New" w:hAnsi="Courier New"/>
          <w:sz w:val="18"/>
        </w:rPr>
        <w:br/>
        <w:t xml:space="preserve">        add(</w:t>
      </w:r>
      <w:proofErr w:type="spellStart"/>
      <w:r>
        <w:rPr>
          <w:rFonts w:ascii="Courier New" w:hAnsi="Courier New"/>
          <w:sz w:val="18"/>
        </w:rPr>
        <w:t>workingHoursLabel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workingHoursField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workingHoursField.setBounds</w:t>
      </w:r>
      <w:proofErr w:type="spellEnd"/>
      <w:r>
        <w:rPr>
          <w:rFonts w:ascii="Courier New" w:hAnsi="Courier New"/>
          <w:sz w:val="18"/>
        </w:rPr>
        <w:t>(180, 380, 200, 25);</w:t>
      </w:r>
      <w:r>
        <w:rPr>
          <w:rFonts w:ascii="Courier New" w:hAnsi="Courier New"/>
          <w:sz w:val="18"/>
        </w:rPr>
        <w:br/>
        <w:t xml:space="preserve">        add(</w:t>
      </w:r>
      <w:proofErr w:type="spellStart"/>
      <w:r>
        <w:rPr>
          <w:rFonts w:ascii="Courier New" w:hAnsi="Courier New"/>
          <w:sz w:val="18"/>
        </w:rPr>
        <w:t>workingHoursField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wagesPerHourLabel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("Wages Per Hour:");</w:t>
      </w:r>
      <w:r>
        <w:rPr>
          <w:rFonts w:ascii="Courier New" w:hAnsi="Courier New"/>
          <w:sz w:val="18"/>
        </w:rPr>
        <w:br/>
        <w:t xml:space="preserve">        </w:t>
      </w:r>
      <w:proofErr w:type="spellStart"/>
      <w:r>
        <w:rPr>
          <w:rFonts w:ascii="Courier New" w:hAnsi="Courier New"/>
          <w:sz w:val="18"/>
        </w:rPr>
        <w:t>wagesPerHourLabel.setBounds</w:t>
      </w:r>
      <w:proofErr w:type="spellEnd"/>
      <w:r>
        <w:rPr>
          <w:rFonts w:ascii="Courier New" w:hAnsi="Courier New"/>
          <w:sz w:val="18"/>
        </w:rPr>
        <w:t>(20, 420, 150, 25);</w:t>
      </w:r>
      <w:r>
        <w:rPr>
          <w:rFonts w:ascii="Courier New" w:hAnsi="Courier New"/>
          <w:sz w:val="18"/>
        </w:rPr>
        <w:br/>
        <w:t xml:space="preserve">        add(</w:t>
      </w:r>
      <w:proofErr w:type="spellStart"/>
      <w:r>
        <w:rPr>
          <w:rFonts w:ascii="Courier New" w:hAnsi="Courier New"/>
          <w:sz w:val="18"/>
        </w:rPr>
        <w:t>wagesPerHourLabel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wagesPerHourField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wagesPerHourField.setBounds</w:t>
      </w:r>
      <w:proofErr w:type="spellEnd"/>
      <w:r>
        <w:rPr>
          <w:rFonts w:ascii="Courier New" w:hAnsi="Courier New"/>
          <w:sz w:val="18"/>
        </w:rPr>
        <w:t>(180, 420, 200, 25);</w:t>
      </w:r>
      <w:r>
        <w:rPr>
          <w:rFonts w:ascii="Courier New" w:hAnsi="Courier New"/>
          <w:sz w:val="18"/>
        </w:rPr>
        <w:br/>
        <w:t xml:space="preserve">        add(</w:t>
      </w:r>
      <w:proofErr w:type="spellStart"/>
      <w:r>
        <w:rPr>
          <w:rFonts w:ascii="Courier New" w:hAnsi="Courier New"/>
          <w:sz w:val="18"/>
        </w:rPr>
        <w:t>wagesPerHourField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shiftsLabel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("Shifts:");</w:t>
      </w:r>
      <w:r>
        <w:rPr>
          <w:rFonts w:ascii="Courier New" w:hAnsi="Courier New"/>
          <w:sz w:val="18"/>
        </w:rPr>
        <w:br/>
        <w:t xml:space="preserve">        </w:t>
      </w:r>
      <w:proofErr w:type="spellStart"/>
      <w:r>
        <w:rPr>
          <w:rFonts w:ascii="Courier New" w:hAnsi="Courier New"/>
          <w:sz w:val="18"/>
        </w:rPr>
        <w:t>shiftsLabel.setBounds</w:t>
      </w:r>
      <w:proofErr w:type="spellEnd"/>
      <w:r>
        <w:rPr>
          <w:rFonts w:ascii="Courier New" w:hAnsi="Courier New"/>
          <w:sz w:val="18"/>
        </w:rPr>
        <w:t>(20, 460, 150, 25);</w:t>
      </w:r>
      <w:r>
        <w:rPr>
          <w:rFonts w:ascii="Courier New" w:hAnsi="Courier New"/>
          <w:sz w:val="18"/>
        </w:rPr>
        <w:br/>
        <w:t xml:space="preserve">        add(</w:t>
      </w:r>
      <w:proofErr w:type="spellStart"/>
      <w:r>
        <w:rPr>
          <w:rFonts w:ascii="Courier New" w:hAnsi="Courier New"/>
          <w:sz w:val="18"/>
        </w:rPr>
        <w:t>shiftsLabel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shiftsField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shiftsField.setBounds</w:t>
      </w:r>
      <w:proofErr w:type="spellEnd"/>
      <w:r>
        <w:rPr>
          <w:rFonts w:ascii="Courier New" w:hAnsi="Courier New"/>
          <w:sz w:val="18"/>
        </w:rPr>
        <w:t>(180, 460, 200, 25);</w:t>
      </w:r>
      <w:r>
        <w:rPr>
          <w:rFonts w:ascii="Courier New" w:hAnsi="Courier New"/>
          <w:sz w:val="18"/>
        </w:rPr>
        <w:br/>
        <w:t xml:space="preserve">        add(</w:t>
      </w:r>
      <w:proofErr w:type="spellStart"/>
      <w:r>
        <w:rPr>
          <w:rFonts w:ascii="Courier New" w:hAnsi="Courier New"/>
          <w:sz w:val="18"/>
        </w:rPr>
        <w:t>shiftsField</w:t>
      </w:r>
      <w:proofErr w:type="spellEnd"/>
      <w:r>
        <w:rPr>
          <w:rFonts w:ascii="Courier New" w:hAnsi="Courier New"/>
          <w:sz w:val="18"/>
        </w:rPr>
        <w:t>);</w:t>
      </w:r>
      <w:r>
        <w:rPr>
          <w:rFonts w:ascii="Courier New" w:hAnsi="Courier New"/>
          <w:sz w:val="18"/>
        </w:rPr>
        <w:br/>
      </w:r>
      <w:r>
        <w:rPr>
          <w:rFonts w:ascii="Courier New" w:hAnsi="Courier New"/>
          <w:sz w:val="18"/>
        </w:rPr>
        <w:br/>
        <w:t xml:space="preserve">        // Buttons</w:t>
      </w:r>
      <w:r>
        <w:rPr>
          <w:rFonts w:ascii="Courier New" w:hAnsi="Courier New"/>
          <w:sz w:val="18"/>
        </w:rPr>
        <w:br/>
        <w:t xml:space="preserve">        </w:t>
      </w:r>
      <w:proofErr w:type="spellStart"/>
      <w:r>
        <w:rPr>
          <w:rFonts w:ascii="Courier New" w:hAnsi="Courier New"/>
          <w:sz w:val="18"/>
        </w:rPr>
        <w:t>addFullTimeButton</w:t>
      </w:r>
      <w:proofErr w:type="spellEnd"/>
      <w:r>
        <w:rPr>
          <w:rFonts w:ascii="Courier New" w:hAnsi="Courier New"/>
          <w:sz w:val="18"/>
        </w:rPr>
        <w:t xml:space="preserve"> = new </w:t>
      </w:r>
      <w:proofErr w:type="spellStart"/>
      <w:r>
        <w:rPr>
          <w:rFonts w:ascii="Courier New" w:hAnsi="Courier New"/>
          <w:sz w:val="18"/>
        </w:rPr>
        <w:t>JButton</w:t>
      </w:r>
      <w:proofErr w:type="spellEnd"/>
      <w:r>
        <w:rPr>
          <w:rFonts w:ascii="Courier New" w:hAnsi="Courier New"/>
          <w:sz w:val="18"/>
        </w:rPr>
        <w:t>("Add Full-Time Staff");</w:t>
      </w:r>
      <w:r>
        <w:rPr>
          <w:rFonts w:ascii="Courier New" w:hAnsi="Courier New"/>
          <w:sz w:val="18"/>
        </w:rPr>
        <w:br/>
        <w:t xml:space="preserve">        </w:t>
      </w:r>
      <w:proofErr w:type="spellStart"/>
      <w:r>
        <w:rPr>
          <w:rFonts w:ascii="Courier New" w:hAnsi="Courier New"/>
          <w:sz w:val="18"/>
        </w:rPr>
        <w:t>addFullTimeButton.setBounds</w:t>
      </w:r>
      <w:proofErr w:type="spellEnd"/>
      <w:r>
        <w:rPr>
          <w:rFonts w:ascii="Courier New" w:hAnsi="Courier New"/>
          <w:sz w:val="18"/>
        </w:rPr>
        <w:t>(400, 20, 170, 30);</w:t>
      </w:r>
      <w:r>
        <w:rPr>
          <w:rFonts w:ascii="Courier New" w:hAnsi="Courier New"/>
          <w:sz w:val="18"/>
        </w:rPr>
        <w:br/>
        <w:t xml:space="preserve">        </w:t>
      </w:r>
      <w:proofErr w:type="spellStart"/>
      <w:r>
        <w:rPr>
          <w:rFonts w:ascii="Courier New" w:hAnsi="Courier New"/>
          <w:sz w:val="18"/>
        </w:rPr>
        <w:t>addFullTimeButton.addActionListener</w:t>
      </w:r>
      <w:proofErr w:type="spellEnd"/>
      <w:r>
        <w:rPr>
          <w:rFonts w:ascii="Courier New" w:hAnsi="Courier New"/>
          <w:sz w:val="18"/>
        </w:rPr>
        <w:t>(this);</w:t>
      </w:r>
      <w:r>
        <w:rPr>
          <w:rFonts w:ascii="Courier New" w:hAnsi="Courier New"/>
          <w:sz w:val="18"/>
        </w:rPr>
        <w:br/>
        <w:t xml:space="preserve">        add(</w:t>
      </w:r>
      <w:proofErr w:type="spellStart"/>
      <w:r>
        <w:rPr>
          <w:rFonts w:ascii="Courier New" w:hAnsi="Courier New"/>
          <w:sz w:val="18"/>
        </w:rPr>
        <w:t>addFullTimeButton</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addPartTimeButton</w:t>
      </w:r>
      <w:proofErr w:type="spellEnd"/>
      <w:r>
        <w:rPr>
          <w:rFonts w:ascii="Courier New" w:hAnsi="Courier New"/>
          <w:sz w:val="18"/>
        </w:rPr>
        <w:t xml:space="preserve"> = new </w:t>
      </w:r>
      <w:proofErr w:type="spellStart"/>
      <w:r>
        <w:rPr>
          <w:rFonts w:ascii="Courier New" w:hAnsi="Courier New"/>
          <w:sz w:val="18"/>
        </w:rPr>
        <w:t>JButton</w:t>
      </w:r>
      <w:proofErr w:type="spellEnd"/>
      <w:r>
        <w:rPr>
          <w:rFonts w:ascii="Courier New" w:hAnsi="Courier New"/>
          <w:sz w:val="18"/>
        </w:rPr>
        <w:t>("Add Part-Time Staff");</w:t>
      </w:r>
      <w:r>
        <w:rPr>
          <w:rFonts w:ascii="Courier New" w:hAnsi="Courier New"/>
          <w:sz w:val="18"/>
        </w:rPr>
        <w:br/>
        <w:t xml:space="preserve">        </w:t>
      </w:r>
      <w:proofErr w:type="spellStart"/>
      <w:r>
        <w:rPr>
          <w:rFonts w:ascii="Courier New" w:hAnsi="Courier New"/>
          <w:sz w:val="18"/>
        </w:rPr>
        <w:t>addPartTimeButton.setBounds</w:t>
      </w:r>
      <w:proofErr w:type="spellEnd"/>
      <w:r>
        <w:rPr>
          <w:rFonts w:ascii="Courier New" w:hAnsi="Courier New"/>
          <w:sz w:val="18"/>
        </w:rPr>
        <w:t>(400, 60, 170, 30);</w:t>
      </w:r>
      <w:r>
        <w:rPr>
          <w:rFonts w:ascii="Courier New" w:hAnsi="Courier New"/>
          <w:sz w:val="18"/>
        </w:rPr>
        <w:br/>
      </w:r>
      <w:r>
        <w:rPr>
          <w:rFonts w:ascii="Courier New" w:hAnsi="Courier New"/>
          <w:sz w:val="18"/>
        </w:rPr>
        <w:lastRenderedPageBreak/>
        <w:t xml:space="preserve">        </w:t>
      </w:r>
      <w:proofErr w:type="spellStart"/>
      <w:r>
        <w:rPr>
          <w:rFonts w:ascii="Courier New" w:hAnsi="Courier New"/>
          <w:sz w:val="18"/>
        </w:rPr>
        <w:t>addPartTimeButton.addActionListener</w:t>
      </w:r>
      <w:proofErr w:type="spellEnd"/>
      <w:r>
        <w:rPr>
          <w:rFonts w:ascii="Courier New" w:hAnsi="Courier New"/>
          <w:sz w:val="18"/>
        </w:rPr>
        <w:t>(this);</w:t>
      </w:r>
      <w:r>
        <w:rPr>
          <w:rFonts w:ascii="Courier New" w:hAnsi="Courier New"/>
          <w:sz w:val="18"/>
        </w:rPr>
        <w:br/>
        <w:t xml:space="preserve">        add(</w:t>
      </w:r>
      <w:proofErr w:type="spellStart"/>
      <w:r>
        <w:rPr>
          <w:rFonts w:ascii="Courier New" w:hAnsi="Courier New"/>
          <w:sz w:val="18"/>
        </w:rPr>
        <w:t>addPartTimeButton</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displayButton</w:t>
      </w:r>
      <w:proofErr w:type="spellEnd"/>
      <w:r>
        <w:rPr>
          <w:rFonts w:ascii="Courier New" w:hAnsi="Courier New"/>
          <w:sz w:val="18"/>
        </w:rPr>
        <w:t xml:space="preserve"> = new </w:t>
      </w:r>
      <w:proofErr w:type="spellStart"/>
      <w:r>
        <w:rPr>
          <w:rFonts w:ascii="Courier New" w:hAnsi="Courier New"/>
          <w:sz w:val="18"/>
        </w:rPr>
        <w:t>JButton</w:t>
      </w:r>
      <w:proofErr w:type="spellEnd"/>
      <w:r>
        <w:rPr>
          <w:rFonts w:ascii="Courier New" w:hAnsi="Courier New"/>
          <w:sz w:val="18"/>
        </w:rPr>
        <w:t>("Display Staff");</w:t>
      </w:r>
      <w:r>
        <w:rPr>
          <w:rFonts w:ascii="Courier New" w:hAnsi="Courier New"/>
          <w:sz w:val="18"/>
        </w:rPr>
        <w:br/>
        <w:t xml:space="preserve">        </w:t>
      </w:r>
      <w:proofErr w:type="spellStart"/>
      <w:r>
        <w:rPr>
          <w:rFonts w:ascii="Courier New" w:hAnsi="Courier New"/>
          <w:sz w:val="18"/>
        </w:rPr>
        <w:t>displayButton.setBounds</w:t>
      </w:r>
      <w:proofErr w:type="spellEnd"/>
      <w:r>
        <w:rPr>
          <w:rFonts w:ascii="Courier New" w:hAnsi="Courier New"/>
          <w:sz w:val="18"/>
        </w:rPr>
        <w:t>(400, 100, 170, 30);</w:t>
      </w:r>
      <w:r>
        <w:rPr>
          <w:rFonts w:ascii="Courier New" w:hAnsi="Courier New"/>
          <w:sz w:val="18"/>
        </w:rPr>
        <w:br/>
        <w:t xml:space="preserve">        </w:t>
      </w:r>
      <w:proofErr w:type="spellStart"/>
      <w:r>
        <w:rPr>
          <w:rFonts w:ascii="Courier New" w:hAnsi="Courier New"/>
          <w:sz w:val="18"/>
        </w:rPr>
        <w:t>displayButton.addActionListener</w:t>
      </w:r>
      <w:proofErr w:type="spellEnd"/>
      <w:r>
        <w:rPr>
          <w:rFonts w:ascii="Courier New" w:hAnsi="Courier New"/>
          <w:sz w:val="18"/>
        </w:rPr>
        <w:t>(this);</w:t>
      </w:r>
      <w:r>
        <w:rPr>
          <w:rFonts w:ascii="Courier New" w:hAnsi="Courier New"/>
          <w:sz w:val="18"/>
        </w:rPr>
        <w:br/>
        <w:t xml:space="preserve">        add(</w:t>
      </w:r>
      <w:proofErr w:type="spellStart"/>
      <w:r>
        <w:rPr>
          <w:rFonts w:ascii="Courier New" w:hAnsi="Courier New"/>
          <w:sz w:val="18"/>
        </w:rPr>
        <w:t>displayButton</w:t>
      </w:r>
      <w:proofErr w:type="spellEnd"/>
      <w:r>
        <w:rPr>
          <w:rFonts w:ascii="Courier New" w:hAnsi="Courier New"/>
          <w:sz w:val="18"/>
        </w:rPr>
        <w:t>);</w:t>
      </w:r>
      <w:r>
        <w:rPr>
          <w:rFonts w:ascii="Courier New" w:hAnsi="Courier New"/>
          <w:sz w:val="18"/>
        </w:rPr>
        <w:br/>
        <w:t xml:space="preserve">        </w:t>
      </w:r>
      <w:r>
        <w:rPr>
          <w:rFonts w:ascii="Courier New" w:hAnsi="Courier New"/>
          <w:sz w:val="18"/>
        </w:rPr>
        <w:br/>
        <w:t xml:space="preserve">        </w:t>
      </w:r>
      <w:proofErr w:type="spellStart"/>
      <w:r>
        <w:rPr>
          <w:rFonts w:ascii="Courier New" w:hAnsi="Courier New"/>
          <w:sz w:val="18"/>
        </w:rPr>
        <w:t>displayButton.addActionListener</w:t>
      </w:r>
      <w:proofErr w:type="spellEnd"/>
      <w:r>
        <w:rPr>
          <w:rFonts w:ascii="Courier New" w:hAnsi="Courier New"/>
          <w:sz w:val="18"/>
        </w:rPr>
        <w:t>(this);</w:t>
      </w:r>
      <w:r>
        <w:rPr>
          <w:rFonts w:ascii="Courier New" w:hAnsi="Courier New"/>
          <w:sz w:val="18"/>
        </w:rPr>
        <w:br/>
        <w:t xml:space="preserve">        add(</w:t>
      </w:r>
      <w:proofErr w:type="spellStart"/>
      <w:r>
        <w:rPr>
          <w:rFonts w:ascii="Courier New" w:hAnsi="Courier New"/>
          <w:sz w:val="18"/>
        </w:rPr>
        <w:t>displayButton</w:t>
      </w:r>
      <w:proofErr w:type="spellEnd"/>
      <w:r>
        <w:rPr>
          <w:rFonts w:ascii="Courier New" w:hAnsi="Courier New"/>
          <w:sz w:val="18"/>
        </w:rPr>
        <w:t>);</w:t>
      </w:r>
      <w:r>
        <w:rPr>
          <w:rFonts w:ascii="Courier New" w:hAnsi="Courier New"/>
          <w:sz w:val="18"/>
        </w:rPr>
        <w:br/>
        <w:t xml:space="preserve">        </w:t>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vacancySalaryLabel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("Vacancy # (Set Salary):");</w:t>
      </w:r>
      <w:r>
        <w:rPr>
          <w:rFonts w:ascii="Courier New" w:hAnsi="Courier New"/>
          <w:sz w:val="18"/>
        </w:rPr>
        <w:br/>
        <w:t xml:space="preserve">        </w:t>
      </w:r>
      <w:proofErr w:type="spellStart"/>
      <w:r>
        <w:rPr>
          <w:rFonts w:ascii="Courier New" w:hAnsi="Courier New"/>
          <w:sz w:val="18"/>
        </w:rPr>
        <w:t>vacancySalaryLabel.setBounds</w:t>
      </w:r>
      <w:proofErr w:type="spellEnd"/>
      <w:r>
        <w:rPr>
          <w:rFonts w:ascii="Courier New" w:hAnsi="Courier New"/>
          <w:sz w:val="18"/>
        </w:rPr>
        <w:t>(20, 520, 170, 25);</w:t>
      </w:r>
      <w:r>
        <w:rPr>
          <w:rFonts w:ascii="Courier New" w:hAnsi="Courier New"/>
          <w:sz w:val="18"/>
        </w:rPr>
        <w:br/>
        <w:t xml:space="preserve">        add(</w:t>
      </w:r>
      <w:proofErr w:type="spellStart"/>
      <w:r>
        <w:rPr>
          <w:rFonts w:ascii="Courier New" w:hAnsi="Courier New"/>
          <w:sz w:val="18"/>
        </w:rPr>
        <w:t>vacancySalaryLabel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vacancyForSalaryField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vacancyForSalaryField.setBounds</w:t>
      </w:r>
      <w:proofErr w:type="spellEnd"/>
      <w:r>
        <w:rPr>
          <w:rFonts w:ascii="Courier New" w:hAnsi="Courier New"/>
          <w:sz w:val="18"/>
        </w:rPr>
        <w:t>(200, 520, 180, 25);</w:t>
      </w:r>
      <w:r>
        <w:rPr>
          <w:rFonts w:ascii="Courier New" w:hAnsi="Courier New"/>
          <w:sz w:val="18"/>
        </w:rPr>
        <w:br/>
        <w:t xml:space="preserve">        add(</w:t>
      </w:r>
      <w:proofErr w:type="spellStart"/>
      <w:r>
        <w:rPr>
          <w:rFonts w:ascii="Courier New" w:hAnsi="Courier New"/>
          <w:sz w:val="18"/>
        </w:rPr>
        <w:t>vacancyForSalaryField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newSalaryLabel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("New Salary:");</w:t>
      </w:r>
      <w:r>
        <w:rPr>
          <w:rFonts w:ascii="Courier New" w:hAnsi="Courier New"/>
          <w:sz w:val="18"/>
        </w:rPr>
        <w:br/>
        <w:t xml:space="preserve">        </w:t>
      </w:r>
      <w:proofErr w:type="spellStart"/>
      <w:r>
        <w:rPr>
          <w:rFonts w:ascii="Courier New" w:hAnsi="Courier New"/>
          <w:sz w:val="18"/>
        </w:rPr>
        <w:t>newSalaryLabel.setBounds</w:t>
      </w:r>
      <w:proofErr w:type="spellEnd"/>
      <w:r>
        <w:rPr>
          <w:rFonts w:ascii="Courier New" w:hAnsi="Courier New"/>
          <w:sz w:val="18"/>
        </w:rPr>
        <w:t>(20, 560, 170, 25);</w:t>
      </w:r>
      <w:r>
        <w:rPr>
          <w:rFonts w:ascii="Courier New" w:hAnsi="Courier New"/>
          <w:sz w:val="18"/>
        </w:rPr>
        <w:br/>
        <w:t xml:space="preserve">        add(</w:t>
      </w:r>
      <w:proofErr w:type="spellStart"/>
      <w:r>
        <w:rPr>
          <w:rFonts w:ascii="Courier New" w:hAnsi="Courier New"/>
          <w:sz w:val="18"/>
        </w:rPr>
        <w:t>newSalaryLabel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newSalaryField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newSalaryField.setBounds</w:t>
      </w:r>
      <w:proofErr w:type="spellEnd"/>
      <w:r>
        <w:rPr>
          <w:rFonts w:ascii="Courier New" w:hAnsi="Courier New"/>
          <w:sz w:val="18"/>
        </w:rPr>
        <w:t>(200, 560, 180, 25);</w:t>
      </w:r>
      <w:r>
        <w:rPr>
          <w:rFonts w:ascii="Courier New" w:hAnsi="Courier New"/>
          <w:sz w:val="18"/>
        </w:rPr>
        <w:br/>
        <w:t xml:space="preserve">        add(</w:t>
      </w:r>
      <w:proofErr w:type="spellStart"/>
      <w:r>
        <w:rPr>
          <w:rFonts w:ascii="Courier New" w:hAnsi="Courier New"/>
          <w:sz w:val="18"/>
        </w:rPr>
        <w:t>newSalaryField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setSalaryButton</w:t>
      </w:r>
      <w:proofErr w:type="spellEnd"/>
      <w:r>
        <w:rPr>
          <w:rFonts w:ascii="Courier New" w:hAnsi="Courier New"/>
          <w:sz w:val="18"/>
        </w:rPr>
        <w:t xml:space="preserve"> = new </w:t>
      </w:r>
      <w:proofErr w:type="spellStart"/>
      <w:r>
        <w:rPr>
          <w:rFonts w:ascii="Courier New" w:hAnsi="Courier New"/>
          <w:sz w:val="18"/>
        </w:rPr>
        <w:t>JButton</w:t>
      </w:r>
      <w:proofErr w:type="spellEnd"/>
      <w:r>
        <w:rPr>
          <w:rFonts w:ascii="Courier New" w:hAnsi="Courier New"/>
          <w:sz w:val="18"/>
        </w:rPr>
        <w:t>("Set Salary");</w:t>
      </w:r>
      <w:r>
        <w:rPr>
          <w:rFonts w:ascii="Courier New" w:hAnsi="Courier New"/>
          <w:sz w:val="18"/>
        </w:rPr>
        <w:br/>
        <w:t xml:space="preserve">        </w:t>
      </w:r>
      <w:proofErr w:type="spellStart"/>
      <w:r>
        <w:rPr>
          <w:rFonts w:ascii="Courier New" w:hAnsi="Courier New"/>
          <w:sz w:val="18"/>
        </w:rPr>
        <w:t>setSalaryButton.setBounds</w:t>
      </w:r>
      <w:proofErr w:type="spellEnd"/>
      <w:r>
        <w:rPr>
          <w:rFonts w:ascii="Courier New" w:hAnsi="Courier New"/>
          <w:sz w:val="18"/>
        </w:rPr>
        <w:t>(400, 140, 170, 30);</w:t>
      </w:r>
      <w:r>
        <w:rPr>
          <w:rFonts w:ascii="Courier New" w:hAnsi="Courier New"/>
          <w:sz w:val="18"/>
        </w:rPr>
        <w:br/>
        <w:t xml:space="preserve">        </w:t>
      </w:r>
      <w:proofErr w:type="spellStart"/>
      <w:r>
        <w:rPr>
          <w:rFonts w:ascii="Courier New" w:hAnsi="Courier New"/>
          <w:sz w:val="18"/>
        </w:rPr>
        <w:t>setSalaryButton.addActionListener</w:t>
      </w:r>
      <w:proofErr w:type="spellEnd"/>
      <w:r>
        <w:rPr>
          <w:rFonts w:ascii="Courier New" w:hAnsi="Courier New"/>
          <w:sz w:val="18"/>
        </w:rPr>
        <w:t>(this);</w:t>
      </w:r>
      <w:r>
        <w:rPr>
          <w:rFonts w:ascii="Courier New" w:hAnsi="Courier New"/>
          <w:sz w:val="18"/>
        </w:rPr>
        <w:br/>
        <w:t xml:space="preserve">        add(</w:t>
      </w:r>
      <w:proofErr w:type="spellStart"/>
      <w:r>
        <w:rPr>
          <w:rFonts w:ascii="Courier New" w:hAnsi="Courier New"/>
          <w:sz w:val="18"/>
        </w:rPr>
        <w:t>setSalaryButton</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vacancyShiftLabel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("Vacancy # (Set Shift):");</w:t>
      </w:r>
      <w:r>
        <w:rPr>
          <w:rFonts w:ascii="Courier New" w:hAnsi="Courier New"/>
          <w:sz w:val="18"/>
        </w:rPr>
        <w:br/>
        <w:t xml:space="preserve">        </w:t>
      </w:r>
      <w:proofErr w:type="spellStart"/>
      <w:r>
        <w:rPr>
          <w:rFonts w:ascii="Courier New" w:hAnsi="Courier New"/>
          <w:sz w:val="18"/>
        </w:rPr>
        <w:t>vacancyShiftLabel.setBounds</w:t>
      </w:r>
      <w:proofErr w:type="spellEnd"/>
      <w:r>
        <w:rPr>
          <w:rFonts w:ascii="Courier New" w:hAnsi="Courier New"/>
          <w:sz w:val="18"/>
        </w:rPr>
        <w:t>(20, 600, 170, 25);</w:t>
      </w:r>
      <w:r>
        <w:rPr>
          <w:rFonts w:ascii="Courier New" w:hAnsi="Courier New"/>
          <w:sz w:val="18"/>
        </w:rPr>
        <w:br/>
        <w:t xml:space="preserve">        add(</w:t>
      </w:r>
      <w:proofErr w:type="spellStart"/>
      <w:r>
        <w:rPr>
          <w:rFonts w:ascii="Courier New" w:hAnsi="Courier New"/>
          <w:sz w:val="18"/>
        </w:rPr>
        <w:t>vacancyShiftLabel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vacancyForShiftsField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vacancyForShiftsField.setBounds</w:t>
      </w:r>
      <w:proofErr w:type="spellEnd"/>
      <w:r>
        <w:rPr>
          <w:rFonts w:ascii="Courier New" w:hAnsi="Courier New"/>
          <w:sz w:val="18"/>
        </w:rPr>
        <w:t>(200, 600, 180, 25);</w:t>
      </w:r>
      <w:r>
        <w:rPr>
          <w:rFonts w:ascii="Courier New" w:hAnsi="Courier New"/>
          <w:sz w:val="18"/>
        </w:rPr>
        <w:br/>
        <w:t xml:space="preserve">        add(</w:t>
      </w:r>
      <w:proofErr w:type="spellStart"/>
      <w:r>
        <w:rPr>
          <w:rFonts w:ascii="Courier New" w:hAnsi="Courier New"/>
          <w:sz w:val="18"/>
        </w:rPr>
        <w:t>vacancyForShiftsField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newShiftsLabel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("New Shifts:");</w:t>
      </w:r>
      <w:r>
        <w:rPr>
          <w:rFonts w:ascii="Courier New" w:hAnsi="Courier New"/>
          <w:sz w:val="18"/>
        </w:rPr>
        <w:br/>
        <w:t xml:space="preserve">        </w:t>
      </w:r>
      <w:proofErr w:type="spellStart"/>
      <w:r>
        <w:rPr>
          <w:rFonts w:ascii="Courier New" w:hAnsi="Courier New"/>
          <w:sz w:val="18"/>
        </w:rPr>
        <w:t>newShiftsLabel.setBounds</w:t>
      </w:r>
      <w:proofErr w:type="spellEnd"/>
      <w:r>
        <w:rPr>
          <w:rFonts w:ascii="Courier New" w:hAnsi="Courier New"/>
          <w:sz w:val="18"/>
        </w:rPr>
        <w:t>(20, 640, 170, 25);</w:t>
      </w:r>
      <w:r>
        <w:rPr>
          <w:rFonts w:ascii="Courier New" w:hAnsi="Courier New"/>
          <w:sz w:val="18"/>
        </w:rPr>
        <w:br/>
        <w:t xml:space="preserve">        add(</w:t>
      </w:r>
      <w:proofErr w:type="spellStart"/>
      <w:r>
        <w:rPr>
          <w:rFonts w:ascii="Courier New" w:hAnsi="Courier New"/>
          <w:sz w:val="18"/>
        </w:rPr>
        <w:t>newShiftsLabel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newShiftsField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newShiftsField.setBounds</w:t>
      </w:r>
      <w:proofErr w:type="spellEnd"/>
      <w:r>
        <w:rPr>
          <w:rFonts w:ascii="Courier New" w:hAnsi="Courier New"/>
          <w:sz w:val="18"/>
        </w:rPr>
        <w:t>(200, 640, 180, 25);</w:t>
      </w:r>
      <w:r>
        <w:rPr>
          <w:rFonts w:ascii="Courier New" w:hAnsi="Courier New"/>
          <w:sz w:val="18"/>
        </w:rPr>
        <w:br/>
        <w:t xml:space="preserve">        add(</w:t>
      </w:r>
      <w:proofErr w:type="spellStart"/>
      <w:r>
        <w:rPr>
          <w:rFonts w:ascii="Courier New" w:hAnsi="Courier New"/>
          <w:sz w:val="18"/>
        </w:rPr>
        <w:t>newShiftsField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setShiftsButton</w:t>
      </w:r>
      <w:proofErr w:type="spellEnd"/>
      <w:r>
        <w:rPr>
          <w:rFonts w:ascii="Courier New" w:hAnsi="Courier New"/>
          <w:sz w:val="18"/>
        </w:rPr>
        <w:t xml:space="preserve"> = new </w:t>
      </w:r>
      <w:proofErr w:type="spellStart"/>
      <w:r>
        <w:rPr>
          <w:rFonts w:ascii="Courier New" w:hAnsi="Courier New"/>
          <w:sz w:val="18"/>
        </w:rPr>
        <w:t>JButton</w:t>
      </w:r>
      <w:proofErr w:type="spellEnd"/>
      <w:r>
        <w:rPr>
          <w:rFonts w:ascii="Courier New" w:hAnsi="Courier New"/>
          <w:sz w:val="18"/>
        </w:rPr>
        <w:t>("Set Shifts");</w:t>
      </w:r>
      <w:r>
        <w:rPr>
          <w:rFonts w:ascii="Courier New" w:hAnsi="Courier New"/>
          <w:sz w:val="18"/>
        </w:rPr>
        <w:br/>
        <w:t xml:space="preserve">        </w:t>
      </w:r>
      <w:proofErr w:type="spellStart"/>
      <w:r>
        <w:rPr>
          <w:rFonts w:ascii="Courier New" w:hAnsi="Courier New"/>
          <w:sz w:val="18"/>
        </w:rPr>
        <w:t>setShiftsButton.setBounds</w:t>
      </w:r>
      <w:proofErr w:type="spellEnd"/>
      <w:r>
        <w:rPr>
          <w:rFonts w:ascii="Courier New" w:hAnsi="Courier New"/>
          <w:sz w:val="18"/>
        </w:rPr>
        <w:t>(400, 180, 170, 30);</w:t>
      </w:r>
      <w:r>
        <w:rPr>
          <w:rFonts w:ascii="Courier New" w:hAnsi="Courier New"/>
          <w:sz w:val="18"/>
        </w:rPr>
        <w:br/>
        <w:t xml:space="preserve">        </w:t>
      </w:r>
      <w:proofErr w:type="spellStart"/>
      <w:r>
        <w:rPr>
          <w:rFonts w:ascii="Courier New" w:hAnsi="Courier New"/>
          <w:sz w:val="18"/>
        </w:rPr>
        <w:t>setShiftsButton.addActionListener</w:t>
      </w:r>
      <w:proofErr w:type="spellEnd"/>
      <w:r>
        <w:rPr>
          <w:rFonts w:ascii="Courier New" w:hAnsi="Courier New"/>
          <w:sz w:val="18"/>
        </w:rPr>
        <w:t>(this);</w:t>
      </w:r>
      <w:r>
        <w:rPr>
          <w:rFonts w:ascii="Courier New" w:hAnsi="Courier New"/>
          <w:sz w:val="18"/>
        </w:rPr>
        <w:br/>
        <w:t xml:space="preserve">        add(</w:t>
      </w:r>
      <w:proofErr w:type="spellStart"/>
      <w:r>
        <w:rPr>
          <w:rFonts w:ascii="Courier New" w:hAnsi="Courier New"/>
          <w:sz w:val="18"/>
        </w:rPr>
        <w:t>setShiftsButton</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JLabel</w:t>
      </w:r>
      <w:proofErr w:type="spellEnd"/>
      <w:r>
        <w:rPr>
          <w:rFonts w:ascii="Courier New" w:hAnsi="Courier New"/>
          <w:sz w:val="18"/>
        </w:rPr>
        <w:t xml:space="preserve"> </w:t>
      </w:r>
      <w:proofErr w:type="spellStart"/>
      <w:r>
        <w:rPr>
          <w:rFonts w:ascii="Courier New" w:hAnsi="Courier New"/>
          <w:sz w:val="18"/>
        </w:rPr>
        <w:t>terminateVacancyLabel</w:t>
      </w:r>
      <w:proofErr w:type="spellEnd"/>
      <w:r>
        <w:rPr>
          <w:rFonts w:ascii="Courier New" w:hAnsi="Courier New"/>
          <w:sz w:val="18"/>
        </w:rPr>
        <w:t xml:space="preserve"> = new </w:t>
      </w:r>
      <w:proofErr w:type="spellStart"/>
      <w:r>
        <w:rPr>
          <w:rFonts w:ascii="Courier New" w:hAnsi="Courier New"/>
          <w:sz w:val="18"/>
        </w:rPr>
        <w:t>JLabel</w:t>
      </w:r>
      <w:proofErr w:type="spellEnd"/>
      <w:r>
        <w:rPr>
          <w:rFonts w:ascii="Courier New" w:hAnsi="Courier New"/>
          <w:sz w:val="18"/>
        </w:rPr>
        <w:t>("Vacancy # to Terminate:");</w:t>
      </w:r>
      <w:r>
        <w:rPr>
          <w:rFonts w:ascii="Courier New" w:hAnsi="Courier New"/>
          <w:sz w:val="18"/>
        </w:rPr>
        <w:br/>
      </w:r>
      <w:r>
        <w:rPr>
          <w:rFonts w:ascii="Courier New" w:hAnsi="Courier New"/>
          <w:sz w:val="18"/>
        </w:rPr>
        <w:lastRenderedPageBreak/>
        <w:t xml:space="preserve">        </w:t>
      </w:r>
      <w:proofErr w:type="spellStart"/>
      <w:r>
        <w:rPr>
          <w:rFonts w:ascii="Courier New" w:hAnsi="Courier New"/>
          <w:sz w:val="18"/>
        </w:rPr>
        <w:t>terminateVacancyLabel.setBounds</w:t>
      </w:r>
      <w:proofErr w:type="spellEnd"/>
      <w:r>
        <w:rPr>
          <w:rFonts w:ascii="Courier New" w:hAnsi="Courier New"/>
          <w:sz w:val="18"/>
        </w:rPr>
        <w:t>(20, 680, 170, 25);</w:t>
      </w:r>
      <w:r>
        <w:rPr>
          <w:rFonts w:ascii="Courier New" w:hAnsi="Courier New"/>
          <w:sz w:val="18"/>
        </w:rPr>
        <w:br/>
        <w:t xml:space="preserve">        add(</w:t>
      </w:r>
      <w:proofErr w:type="spellStart"/>
      <w:r>
        <w:rPr>
          <w:rFonts w:ascii="Courier New" w:hAnsi="Courier New"/>
          <w:sz w:val="18"/>
        </w:rPr>
        <w:t>terminateVacancyLabel</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terminateVacancyField</w:t>
      </w:r>
      <w:proofErr w:type="spellEnd"/>
      <w:r>
        <w:rPr>
          <w:rFonts w:ascii="Courier New" w:hAnsi="Courier New"/>
          <w:sz w:val="18"/>
        </w:rPr>
        <w:t xml:space="preserve"> = new </w:t>
      </w:r>
      <w:proofErr w:type="spellStart"/>
      <w:r>
        <w:rPr>
          <w:rFonts w:ascii="Courier New" w:hAnsi="Courier New"/>
          <w:sz w:val="18"/>
        </w:rPr>
        <w:t>JTextField</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terminateVacancyField.setBounds</w:t>
      </w:r>
      <w:proofErr w:type="spellEnd"/>
      <w:r>
        <w:rPr>
          <w:rFonts w:ascii="Courier New" w:hAnsi="Courier New"/>
          <w:sz w:val="18"/>
        </w:rPr>
        <w:t>(200, 680, 180, 25);</w:t>
      </w:r>
      <w:r>
        <w:rPr>
          <w:rFonts w:ascii="Courier New" w:hAnsi="Courier New"/>
          <w:sz w:val="18"/>
        </w:rPr>
        <w:br/>
        <w:t xml:space="preserve">        add(</w:t>
      </w:r>
      <w:proofErr w:type="spellStart"/>
      <w:r>
        <w:rPr>
          <w:rFonts w:ascii="Courier New" w:hAnsi="Courier New"/>
          <w:sz w:val="18"/>
        </w:rPr>
        <w:t>terminateVacancyField</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terminateButton</w:t>
      </w:r>
      <w:proofErr w:type="spellEnd"/>
      <w:r>
        <w:rPr>
          <w:rFonts w:ascii="Courier New" w:hAnsi="Courier New"/>
          <w:sz w:val="18"/>
        </w:rPr>
        <w:t xml:space="preserve"> = new </w:t>
      </w:r>
      <w:proofErr w:type="spellStart"/>
      <w:r>
        <w:rPr>
          <w:rFonts w:ascii="Courier New" w:hAnsi="Courier New"/>
          <w:sz w:val="18"/>
        </w:rPr>
        <w:t>JButton</w:t>
      </w:r>
      <w:proofErr w:type="spellEnd"/>
      <w:r>
        <w:rPr>
          <w:rFonts w:ascii="Courier New" w:hAnsi="Courier New"/>
          <w:sz w:val="18"/>
        </w:rPr>
        <w:t>("Terminate Staff");</w:t>
      </w:r>
      <w:r>
        <w:rPr>
          <w:rFonts w:ascii="Courier New" w:hAnsi="Courier New"/>
          <w:sz w:val="18"/>
        </w:rPr>
        <w:br/>
        <w:t xml:space="preserve">        </w:t>
      </w:r>
      <w:proofErr w:type="spellStart"/>
      <w:r>
        <w:rPr>
          <w:rFonts w:ascii="Courier New" w:hAnsi="Courier New"/>
          <w:sz w:val="18"/>
        </w:rPr>
        <w:t>terminateButton.setBounds</w:t>
      </w:r>
      <w:proofErr w:type="spellEnd"/>
      <w:r>
        <w:rPr>
          <w:rFonts w:ascii="Courier New" w:hAnsi="Courier New"/>
          <w:sz w:val="18"/>
        </w:rPr>
        <w:t>(400, 220, 170, 30);</w:t>
      </w:r>
      <w:r>
        <w:rPr>
          <w:rFonts w:ascii="Courier New" w:hAnsi="Courier New"/>
          <w:sz w:val="18"/>
        </w:rPr>
        <w:br/>
        <w:t xml:space="preserve">        </w:t>
      </w:r>
      <w:proofErr w:type="spellStart"/>
      <w:r>
        <w:rPr>
          <w:rFonts w:ascii="Courier New" w:hAnsi="Courier New"/>
          <w:sz w:val="18"/>
        </w:rPr>
        <w:t>terminateButton.addActionListener</w:t>
      </w:r>
      <w:proofErr w:type="spellEnd"/>
      <w:r>
        <w:rPr>
          <w:rFonts w:ascii="Courier New" w:hAnsi="Courier New"/>
          <w:sz w:val="18"/>
        </w:rPr>
        <w:t>(this);</w:t>
      </w:r>
      <w:r>
        <w:rPr>
          <w:rFonts w:ascii="Courier New" w:hAnsi="Courier New"/>
          <w:sz w:val="18"/>
        </w:rPr>
        <w:br/>
        <w:t xml:space="preserve">        add(</w:t>
      </w:r>
      <w:proofErr w:type="spellStart"/>
      <w:r>
        <w:rPr>
          <w:rFonts w:ascii="Courier New" w:hAnsi="Courier New"/>
          <w:sz w:val="18"/>
        </w:rPr>
        <w:t>terminateButton</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clearButton</w:t>
      </w:r>
      <w:proofErr w:type="spellEnd"/>
      <w:r>
        <w:rPr>
          <w:rFonts w:ascii="Courier New" w:hAnsi="Courier New"/>
          <w:sz w:val="18"/>
        </w:rPr>
        <w:t xml:space="preserve"> = new </w:t>
      </w:r>
      <w:proofErr w:type="spellStart"/>
      <w:r>
        <w:rPr>
          <w:rFonts w:ascii="Courier New" w:hAnsi="Courier New"/>
          <w:sz w:val="18"/>
        </w:rPr>
        <w:t>JButton</w:t>
      </w:r>
      <w:proofErr w:type="spellEnd"/>
      <w:r>
        <w:rPr>
          <w:rFonts w:ascii="Courier New" w:hAnsi="Courier New"/>
          <w:sz w:val="18"/>
        </w:rPr>
        <w:t>("Clear Fields");</w:t>
      </w:r>
      <w:r>
        <w:rPr>
          <w:rFonts w:ascii="Courier New" w:hAnsi="Courier New"/>
          <w:sz w:val="18"/>
        </w:rPr>
        <w:br/>
        <w:t xml:space="preserve">        </w:t>
      </w:r>
      <w:proofErr w:type="spellStart"/>
      <w:r>
        <w:rPr>
          <w:rFonts w:ascii="Courier New" w:hAnsi="Courier New"/>
          <w:sz w:val="18"/>
        </w:rPr>
        <w:t>clearButton.setBounds</w:t>
      </w:r>
      <w:proofErr w:type="spellEnd"/>
      <w:r>
        <w:rPr>
          <w:rFonts w:ascii="Courier New" w:hAnsi="Courier New"/>
          <w:sz w:val="18"/>
        </w:rPr>
        <w:t>(400, 260, 170, 30);</w:t>
      </w:r>
      <w:r>
        <w:rPr>
          <w:rFonts w:ascii="Courier New" w:hAnsi="Courier New"/>
          <w:sz w:val="18"/>
        </w:rPr>
        <w:br/>
        <w:t xml:space="preserve">        </w:t>
      </w:r>
      <w:proofErr w:type="spellStart"/>
      <w:r>
        <w:rPr>
          <w:rFonts w:ascii="Courier New" w:hAnsi="Courier New"/>
          <w:sz w:val="18"/>
        </w:rPr>
        <w:t>clearButton.addActionListener</w:t>
      </w:r>
      <w:proofErr w:type="spellEnd"/>
      <w:r>
        <w:rPr>
          <w:rFonts w:ascii="Courier New" w:hAnsi="Courier New"/>
          <w:sz w:val="18"/>
        </w:rPr>
        <w:t>(this);</w:t>
      </w:r>
      <w:r>
        <w:rPr>
          <w:rFonts w:ascii="Courier New" w:hAnsi="Courier New"/>
          <w:sz w:val="18"/>
        </w:rPr>
        <w:br/>
        <w:t xml:space="preserve">        add(</w:t>
      </w:r>
      <w:proofErr w:type="spellStart"/>
      <w:r>
        <w:rPr>
          <w:rFonts w:ascii="Courier New" w:hAnsi="Courier New"/>
          <w:sz w:val="18"/>
        </w:rPr>
        <w:t>clearButton</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setVisible</w:t>
      </w:r>
      <w:proofErr w:type="spellEnd"/>
      <w:r>
        <w:rPr>
          <w:rFonts w:ascii="Courier New" w:hAnsi="Courier New"/>
          <w:sz w:val="18"/>
        </w:rPr>
        <w:t>(true);</w:t>
      </w:r>
      <w:r>
        <w:rPr>
          <w:rFonts w:ascii="Courier New" w:hAnsi="Courier New"/>
          <w:sz w:val="18"/>
        </w:rPr>
        <w:br/>
        <w:t xml:space="preserve">    }</w:t>
      </w:r>
      <w:r>
        <w:rPr>
          <w:rFonts w:ascii="Courier New" w:hAnsi="Courier New"/>
          <w:sz w:val="18"/>
        </w:rPr>
        <w:br/>
      </w:r>
      <w:r>
        <w:rPr>
          <w:rFonts w:ascii="Courier New" w:hAnsi="Courier New"/>
          <w:sz w:val="18"/>
        </w:rPr>
        <w:br/>
        <w:t xml:space="preserve">    public void </w:t>
      </w:r>
      <w:proofErr w:type="spellStart"/>
      <w:r>
        <w:rPr>
          <w:rFonts w:ascii="Courier New" w:hAnsi="Courier New"/>
          <w:sz w:val="18"/>
        </w:rPr>
        <w:t>actionPerformed</w:t>
      </w:r>
      <w:proofErr w:type="spellEnd"/>
      <w:r>
        <w:rPr>
          <w:rFonts w:ascii="Courier New" w:hAnsi="Courier New"/>
          <w:sz w:val="18"/>
        </w:rPr>
        <w:t>(</w:t>
      </w:r>
      <w:proofErr w:type="spellStart"/>
      <w:r>
        <w:rPr>
          <w:rFonts w:ascii="Courier New" w:hAnsi="Courier New"/>
          <w:sz w:val="18"/>
        </w:rPr>
        <w:t>ActionEvent</w:t>
      </w:r>
      <w:proofErr w:type="spellEnd"/>
      <w:r>
        <w:rPr>
          <w:rFonts w:ascii="Courier New" w:hAnsi="Courier New"/>
          <w:sz w:val="18"/>
        </w:rPr>
        <w:t xml:space="preserve"> e) {</w:t>
      </w:r>
      <w:r>
        <w:rPr>
          <w:rFonts w:ascii="Courier New" w:hAnsi="Courier New"/>
          <w:sz w:val="18"/>
        </w:rPr>
        <w:br/>
        <w:t xml:space="preserve">        try {</w:t>
      </w:r>
      <w:r>
        <w:rPr>
          <w:rFonts w:ascii="Courier New" w:hAnsi="Courier New"/>
          <w:sz w:val="18"/>
        </w:rPr>
        <w:br/>
        <w:t xml:space="preserve">            if (</w:t>
      </w:r>
      <w:proofErr w:type="spellStart"/>
      <w:r>
        <w:rPr>
          <w:rFonts w:ascii="Courier New" w:hAnsi="Courier New"/>
          <w:sz w:val="18"/>
        </w:rPr>
        <w:t>e.getSource</w:t>
      </w:r>
      <w:proofErr w:type="spellEnd"/>
      <w:r>
        <w:rPr>
          <w:rFonts w:ascii="Courier New" w:hAnsi="Courier New"/>
          <w:sz w:val="18"/>
        </w:rPr>
        <w:t xml:space="preserve">() == </w:t>
      </w:r>
      <w:proofErr w:type="spellStart"/>
      <w:r>
        <w:rPr>
          <w:rFonts w:ascii="Courier New" w:hAnsi="Courier New"/>
          <w:sz w:val="18"/>
        </w:rPr>
        <w:t>addFullTimeButton</w:t>
      </w:r>
      <w:proofErr w:type="spellEnd"/>
      <w:r>
        <w:rPr>
          <w:rFonts w:ascii="Courier New" w:hAnsi="Courier New"/>
          <w:sz w:val="18"/>
        </w:rPr>
        <w:t>) {</w:t>
      </w:r>
      <w:r>
        <w:rPr>
          <w:rFonts w:ascii="Courier New" w:hAnsi="Courier New"/>
          <w:sz w:val="18"/>
        </w:rPr>
        <w:br/>
        <w:t xml:space="preserve">                int </w:t>
      </w:r>
      <w:proofErr w:type="spellStart"/>
      <w:r>
        <w:rPr>
          <w:rFonts w:ascii="Courier New" w:hAnsi="Courier New"/>
          <w:sz w:val="18"/>
        </w:rPr>
        <w:t>vacancyNumber</w:t>
      </w:r>
      <w:proofErr w:type="spellEnd"/>
      <w:r>
        <w:rPr>
          <w:rFonts w:ascii="Courier New" w:hAnsi="Courier New"/>
          <w:sz w:val="18"/>
        </w:rPr>
        <w:t xml:space="preserve"> = </w:t>
      </w:r>
      <w:proofErr w:type="spellStart"/>
      <w:r>
        <w:rPr>
          <w:rFonts w:ascii="Courier New" w:hAnsi="Courier New"/>
          <w:sz w:val="18"/>
        </w:rPr>
        <w:t>Integer.parseInt</w:t>
      </w:r>
      <w:proofErr w:type="spellEnd"/>
      <w:r>
        <w:rPr>
          <w:rFonts w:ascii="Courier New" w:hAnsi="Courier New"/>
          <w:sz w:val="18"/>
        </w:rPr>
        <w:t>(</w:t>
      </w:r>
      <w:proofErr w:type="spellStart"/>
      <w:r>
        <w:rPr>
          <w:rFonts w:ascii="Courier New" w:hAnsi="Courier New"/>
          <w:sz w:val="18"/>
        </w:rPr>
        <w:t>vacancyField.getText</w:t>
      </w:r>
      <w:proofErr w:type="spellEnd"/>
      <w:r>
        <w:rPr>
          <w:rFonts w:ascii="Courier New" w:hAnsi="Courier New"/>
          <w:sz w:val="18"/>
        </w:rPr>
        <w:t>());</w:t>
      </w:r>
      <w:r>
        <w:rPr>
          <w:rFonts w:ascii="Courier New" w:hAnsi="Courier New"/>
          <w:sz w:val="18"/>
        </w:rPr>
        <w:br/>
        <w:t xml:space="preserve">                String designation = </w:t>
      </w:r>
      <w:proofErr w:type="spellStart"/>
      <w:r>
        <w:rPr>
          <w:rFonts w:ascii="Courier New" w:hAnsi="Courier New"/>
          <w:sz w:val="18"/>
        </w:rPr>
        <w:t>designationField.getText</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jobType</w:t>
      </w:r>
      <w:proofErr w:type="spellEnd"/>
      <w:r>
        <w:rPr>
          <w:rFonts w:ascii="Courier New" w:hAnsi="Courier New"/>
          <w:sz w:val="18"/>
        </w:rPr>
        <w:t xml:space="preserve"> = </w:t>
      </w:r>
      <w:proofErr w:type="spellStart"/>
      <w:r>
        <w:rPr>
          <w:rFonts w:ascii="Courier New" w:hAnsi="Courier New"/>
          <w:sz w:val="18"/>
        </w:rPr>
        <w:t>jobTypeField.getText</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staffName</w:t>
      </w:r>
      <w:proofErr w:type="spellEnd"/>
      <w:r>
        <w:rPr>
          <w:rFonts w:ascii="Courier New" w:hAnsi="Courier New"/>
          <w:sz w:val="18"/>
        </w:rPr>
        <w:t xml:space="preserve"> = </w:t>
      </w:r>
      <w:proofErr w:type="spellStart"/>
      <w:r>
        <w:rPr>
          <w:rFonts w:ascii="Courier New" w:hAnsi="Courier New"/>
          <w:sz w:val="18"/>
        </w:rPr>
        <w:t>staffNameField.getText</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joiningDate</w:t>
      </w:r>
      <w:proofErr w:type="spellEnd"/>
      <w:r>
        <w:rPr>
          <w:rFonts w:ascii="Courier New" w:hAnsi="Courier New"/>
          <w:sz w:val="18"/>
        </w:rPr>
        <w:t xml:space="preserve"> = </w:t>
      </w:r>
      <w:proofErr w:type="spellStart"/>
      <w:r>
        <w:rPr>
          <w:rFonts w:ascii="Courier New" w:hAnsi="Courier New"/>
          <w:sz w:val="18"/>
        </w:rPr>
        <w:t>joiningDateField.getText</w:t>
      </w:r>
      <w:proofErr w:type="spellEnd"/>
      <w:r>
        <w:rPr>
          <w:rFonts w:ascii="Courier New" w:hAnsi="Courier New"/>
          <w:sz w:val="18"/>
        </w:rPr>
        <w:t>();</w:t>
      </w:r>
      <w:r>
        <w:rPr>
          <w:rFonts w:ascii="Courier New" w:hAnsi="Courier New"/>
          <w:sz w:val="18"/>
        </w:rPr>
        <w:br/>
        <w:t xml:space="preserve">                String qualification = </w:t>
      </w:r>
      <w:proofErr w:type="spellStart"/>
      <w:r>
        <w:rPr>
          <w:rFonts w:ascii="Courier New" w:hAnsi="Courier New"/>
          <w:sz w:val="18"/>
        </w:rPr>
        <w:t>qualificationField.getText</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appointedBy</w:t>
      </w:r>
      <w:proofErr w:type="spellEnd"/>
      <w:r>
        <w:rPr>
          <w:rFonts w:ascii="Courier New" w:hAnsi="Courier New"/>
          <w:sz w:val="18"/>
        </w:rPr>
        <w:t xml:space="preserve"> = </w:t>
      </w:r>
      <w:proofErr w:type="spellStart"/>
      <w:r>
        <w:rPr>
          <w:rFonts w:ascii="Courier New" w:hAnsi="Courier New"/>
          <w:sz w:val="18"/>
        </w:rPr>
        <w:t>appointedByField.getText</w:t>
      </w:r>
      <w:proofErr w:type="spellEnd"/>
      <w:r>
        <w:rPr>
          <w:rFonts w:ascii="Courier New" w:hAnsi="Courier New"/>
          <w:sz w:val="18"/>
        </w:rPr>
        <w:t>();</w:t>
      </w:r>
      <w:r>
        <w:rPr>
          <w:rFonts w:ascii="Courier New" w:hAnsi="Courier New"/>
          <w:sz w:val="18"/>
        </w:rPr>
        <w:br/>
        <w:t xml:space="preserve">                double salary = </w:t>
      </w:r>
      <w:proofErr w:type="spellStart"/>
      <w:r>
        <w:rPr>
          <w:rFonts w:ascii="Courier New" w:hAnsi="Courier New"/>
          <w:sz w:val="18"/>
        </w:rPr>
        <w:t>Double.parseDouble</w:t>
      </w:r>
      <w:proofErr w:type="spellEnd"/>
      <w:r>
        <w:rPr>
          <w:rFonts w:ascii="Courier New" w:hAnsi="Courier New"/>
          <w:sz w:val="18"/>
        </w:rPr>
        <w:t>(</w:t>
      </w:r>
      <w:proofErr w:type="spellStart"/>
      <w:r>
        <w:rPr>
          <w:rFonts w:ascii="Courier New" w:hAnsi="Courier New"/>
          <w:sz w:val="18"/>
        </w:rPr>
        <w:t>salaryField.getText</w:t>
      </w:r>
      <w:proofErr w:type="spellEnd"/>
      <w:r>
        <w:rPr>
          <w:rFonts w:ascii="Courier New" w:hAnsi="Courier New"/>
          <w:sz w:val="18"/>
        </w:rPr>
        <w:t>());</w:t>
      </w:r>
      <w:r>
        <w:rPr>
          <w:rFonts w:ascii="Courier New" w:hAnsi="Courier New"/>
          <w:sz w:val="18"/>
        </w:rPr>
        <w:br/>
        <w:t xml:space="preserve">                int hours = </w:t>
      </w:r>
      <w:proofErr w:type="spellStart"/>
      <w:r>
        <w:rPr>
          <w:rFonts w:ascii="Courier New" w:hAnsi="Courier New"/>
          <w:sz w:val="18"/>
        </w:rPr>
        <w:t>Integer.parseInt</w:t>
      </w:r>
      <w:proofErr w:type="spellEnd"/>
      <w:r>
        <w:rPr>
          <w:rFonts w:ascii="Courier New" w:hAnsi="Courier New"/>
          <w:sz w:val="18"/>
        </w:rPr>
        <w:t>(</w:t>
      </w:r>
      <w:proofErr w:type="spellStart"/>
      <w:r>
        <w:rPr>
          <w:rFonts w:ascii="Courier New" w:hAnsi="Courier New"/>
          <w:sz w:val="18"/>
        </w:rPr>
        <w:t>hoursField.getText</w:t>
      </w:r>
      <w:proofErr w:type="spellEnd"/>
      <w:r>
        <w:rPr>
          <w:rFonts w:ascii="Courier New" w:hAnsi="Courier New"/>
          <w:sz w:val="18"/>
        </w:rPr>
        <w:t>());</w:t>
      </w:r>
      <w:r>
        <w:rPr>
          <w:rFonts w:ascii="Courier New" w:hAnsi="Courier New"/>
          <w:sz w:val="18"/>
        </w:rPr>
        <w:br/>
      </w:r>
      <w:r>
        <w:rPr>
          <w:rFonts w:ascii="Courier New" w:hAnsi="Courier New"/>
          <w:sz w:val="18"/>
        </w:rPr>
        <w:br/>
        <w:t xml:space="preserve">                </w:t>
      </w:r>
      <w:proofErr w:type="spellStart"/>
      <w:r>
        <w:rPr>
          <w:rFonts w:ascii="Courier New" w:hAnsi="Courier New"/>
          <w:sz w:val="18"/>
        </w:rPr>
        <w:t>FullTimeStaffHire</w:t>
      </w:r>
      <w:proofErr w:type="spellEnd"/>
      <w:r>
        <w:rPr>
          <w:rFonts w:ascii="Courier New" w:hAnsi="Courier New"/>
          <w:sz w:val="18"/>
        </w:rPr>
        <w:t xml:space="preserve"> staff = new </w:t>
      </w:r>
      <w:proofErr w:type="spellStart"/>
      <w:r>
        <w:rPr>
          <w:rFonts w:ascii="Courier New" w:hAnsi="Courier New"/>
          <w:sz w:val="18"/>
        </w:rPr>
        <w:t>FullTimeStaffHire</w:t>
      </w:r>
      <w:proofErr w:type="spellEnd"/>
      <w:r>
        <w:rPr>
          <w:rFonts w:ascii="Courier New" w:hAnsi="Courier New"/>
          <w:sz w:val="18"/>
        </w:rPr>
        <w:t>(</w:t>
      </w:r>
      <w:proofErr w:type="spellStart"/>
      <w:r>
        <w:rPr>
          <w:rFonts w:ascii="Courier New" w:hAnsi="Courier New"/>
          <w:sz w:val="18"/>
        </w:rPr>
        <w:t>vacancyNumber</w:t>
      </w:r>
      <w:proofErr w:type="spellEnd"/>
      <w:r>
        <w:rPr>
          <w:rFonts w:ascii="Courier New" w:hAnsi="Courier New"/>
          <w:sz w:val="18"/>
        </w:rPr>
        <w:t xml:space="preserve">, designation, </w:t>
      </w:r>
      <w:proofErr w:type="spellStart"/>
      <w:r>
        <w:rPr>
          <w:rFonts w:ascii="Courier New" w:hAnsi="Courier New"/>
          <w:sz w:val="18"/>
        </w:rPr>
        <w:t>jobType</w:t>
      </w:r>
      <w:proofErr w:type="spellEnd"/>
      <w:r>
        <w:rPr>
          <w:rFonts w:ascii="Courier New" w:hAnsi="Courier New"/>
          <w:sz w:val="18"/>
        </w:rPr>
        <w:t xml:space="preserve">, </w:t>
      </w:r>
      <w:proofErr w:type="spellStart"/>
      <w:r>
        <w:rPr>
          <w:rFonts w:ascii="Courier New" w:hAnsi="Courier New"/>
          <w:sz w:val="18"/>
        </w:rPr>
        <w:t>staffName</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joiningDate</w:t>
      </w:r>
      <w:proofErr w:type="spellEnd"/>
      <w:r>
        <w:rPr>
          <w:rFonts w:ascii="Courier New" w:hAnsi="Courier New"/>
          <w:sz w:val="18"/>
        </w:rPr>
        <w:t xml:space="preserve">, qualification, </w:t>
      </w:r>
      <w:proofErr w:type="spellStart"/>
      <w:r>
        <w:rPr>
          <w:rFonts w:ascii="Courier New" w:hAnsi="Courier New"/>
          <w:sz w:val="18"/>
        </w:rPr>
        <w:t>appointedBy</w:t>
      </w:r>
      <w:proofErr w:type="spellEnd"/>
      <w:r>
        <w:rPr>
          <w:rFonts w:ascii="Courier New" w:hAnsi="Courier New"/>
          <w:sz w:val="18"/>
        </w:rPr>
        <w:t>, true, salary, hours);</w:t>
      </w:r>
      <w:r>
        <w:rPr>
          <w:rFonts w:ascii="Courier New" w:hAnsi="Courier New"/>
          <w:sz w:val="18"/>
        </w:rPr>
        <w:br/>
        <w:t xml:space="preserve">                </w:t>
      </w:r>
      <w:proofErr w:type="spellStart"/>
      <w:r>
        <w:rPr>
          <w:rFonts w:ascii="Courier New" w:hAnsi="Courier New"/>
          <w:sz w:val="18"/>
        </w:rPr>
        <w:t>staffList.add</w:t>
      </w:r>
      <w:proofErr w:type="spellEnd"/>
      <w:r>
        <w:rPr>
          <w:rFonts w:ascii="Courier New" w:hAnsi="Courier New"/>
          <w:sz w:val="18"/>
        </w:rPr>
        <w:t>(staff);</w:t>
      </w:r>
      <w:r>
        <w:rPr>
          <w:rFonts w:ascii="Courier New" w:hAnsi="Courier New"/>
          <w:sz w:val="18"/>
        </w:rPr>
        <w:br/>
        <w:t xml:space="preserve">                </w:t>
      </w:r>
      <w:proofErr w:type="spellStart"/>
      <w:r>
        <w:rPr>
          <w:rFonts w:ascii="Courier New" w:hAnsi="Courier New"/>
          <w:sz w:val="18"/>
        </w:rPr>
        <w:t>JOptionPane.showMessageDialog</w:t>
      </w:r>
      <w:proofErr w:type="spellEnd"/>
      <w:r>
        <w:rPr>
          <w:rFonts w:ascii="Courier New" w:hAnsi="Courier New"/>
          <w:sz w:val="18"/>
        </w:rPr>
        <w:t>(this, "Full-Time Staff Added!");</w:t>
      </w:r>
      <w:r>
        <w:rPr>
          <w:rFonts w:ascii="Courier New" w:hAnsi="Courier New"/>
          <w:sz w:val="18"/>
        </w:rPr>
        <w:br/>
        <w:t xml:space="preserve">            }</w:t>
      </w:r>
      <w:r>
        <w:rPr>
          <w:rFonts w:ascii="Courier New" w:hAnsi="Courier New"/>
          <w:sz w:val="18"/>
        </w:rPr>
        <w:br/>
      </w:r>
      <w:r>
        <w:rPr>
          <w:rFonts w:ascii="Courier New" w:hAnsi="Courier New"/>
          <w:sz w:val="18"/>
        </w:rPr>
        <w:br/>
        <w:t xml:space="preserve">            if (</w:t>
      </w:r>
      <w:proofErr w:type="spellStart"/>
      <w:r>
        <w:rPr>
          <w:rFonts w:ascii="Courier New" w:hAnsi="Courier New"/>
          <w:sz w:val="18"/>
        </w:rPr>
        <w:t>e.getSource</w:t>
      </w:r>
      <w:proofErr w:type="spellEnd"/>
      <w:r>
        <w:rPr>
          <w:rFonts w:ascii="Courier New" w:hAnsi="Courier New"/>
          <w:sz w:val="18"/>
        </w:rPr>
        <w:t xml:space="preserve">() == </w:t>
      </w:r>
      <w:proofErr w:type="spellStart"/>
      <w:r>
        <w:rPr>
          <w:rFonts w:ascii="Courier New" w:hAnsi="Courier New"/>
          <w:sz w:val="18"/>
        </w:rPr>
        <w:t>addPartTimeButton</w:t>
      </w:r>
      <w:proofErr w:type="spellEnd"/>
      <w:r>
        <w:rPr>
          <w:rFonts w:ascii="Courier New" w:hAnsi="Courier New"/>
          <w:sz w:val="18"/>
        </w:rPr>
        <w:t>) {</w:t>
      </w:r>
      <w:r>
        <w:rPr>
          <w:rFonts w:ascii="Courier New" w:hAnsi="Courier New"/>
          <w:sz w:val="18"/>
        </w:rPr>
        <w:br/>
        <w:t xml:space="preserve">                int </w:t>
      </w:r>
      <w:proofErr w:type="spellStart"/>
      <w:r>
        <w:rPr>
          <w:rFonts w:ascii="Courier New" w:hAnsi="Courier New"/>
          <w:sz w:val="18"/>
        </w:rPr>
        <w:t>vacancyNumber</w:t>
      </w:r>
      <w:proofErr w:type="spellEnd"/>
      <w:r>
        <w:rPr>
          <w:rFonts w:ascii="Courier New" w:hAnsi="Courier New"/>
          <w:sz w:val="18"/>
        </w:rPr>
        <w:t xml:space="preserve"> = </w:t>
      </w:r>
      <w:proofErr w:type="spellStart"/>
      <w:r>
        <w:rPr>
          <w:rFonts w:ascii="Courier New" w:hAnsi="Courier New"/>
          <w:sz w:val="18"/>
        </w:rPr>
        <w:t>Integer.parseInt</w:t>
      </w:r>
      <w:proofErr w:type="spellEnd"/>
      <w:r>
        <w:rPr>
          <w:rFonts w:ascii="Courier New" w:hAnsi="Courier New"/>
          <w:sz w:val="18"/>
        </w:rPr>
        <w:t>(</w:t>
      </w:r>
      <w:proofErr w:type="spellStart"/>
      <w:r>
        <w:rPr>
          <w:rFonts w:ascii="Courier New" w:hAnsi="Courier New"/>
          <w:sz w:val="18"/>
        </w:rPr>
        <w:t>vacancyField.getText</w:t>
      </w:r>
      <w:proofErr w:type="spellEnd"/>
      <w:r>
        <w:rPr>
          <w:rFonts w:ascii="Courier New" w:hAnsi="Courier New"/>
          <w:sz w:val="18"/>
        </w:rPr>
        <w:t>());</w:t>
      </w:r>
      <w:r>
        <w:rPr>
          <w:rFonts w:ascii="Courier New" w:hAnsi="Courier New"/>
          <w:sz w:val="18"/>
        </w:rPr>
        <w:br/>
        <w:t xml:space="preserve">                String designation = </w:t>
      </w:r>
      <w:proofErr w:type="spellStart"/>
      <w:r>
        <w:rPr>
          <w:rFonts w:ascii="Courier New" w:hAnsi="Courier New"/>
          <w:sz w:val="18"/>
        </w:rPr>
        <w:t>designationField.getText</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jobType</w:t>
      </w:r>
      <w:proofErr w:type="spellEnd"/>
      <w:r>
        <w:rPr>
          <w:rFonts w:ascii="Courier New" w:hAnsi="Courier New"/>
          <w:sz w:val="18"/>
        </w:rPr>
        <w:t xml:space="preserve"> = </w:t>
      </w:r>
      <w:proofErr w:type="spellStart"/>
      <w:r>
        <w:rPr>
          <w:rFonts w:ascii="Courier New" w:hAnsi="Courier New"/>
          <w:sz w:val="18"/>
        </w:rPr>
        <w:t>jobTypeField.getText</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staffName</w:t>
      </w:r>
      <w:proofErr w:type="spellEnd"/>
      <w:r>
        <w:rPr>
          <w:rFonts w:ascii="Courier New" w:hAnsi="Courier New"/>
          <w:sz w:val="18"/>
        </w:rPr>
        <w:t xml:space="preserve"> = </w:t>
      </w:r>
      <w:proofErr w:type="spellStart"/>
      <w:r>
        <w:rPr>
          <w:rFonts w:ascii="Courier New" w:hAnsi="Courier New"/>
          <w:sz w:val="18"/>
        </w:rPr>
        <w:t>staffNameField.getText</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joiningDate</w:t>
      </w:r>
      <w:proofErr w:type="spellEnd"/>
      <w:r>
        <w:rPr>
          <w:rFonts w:ascii="Courier New" w:hAnsi="Courier New"/>
          <w:sz w:val="18"/>
        </w:rPr>
        <w:t xml:space="preserve"> = </w:t>
      </w:r>
      <w:proofErr w:type="spellStart"/>
      <w:r>
        <w:rPr>
          <w:rFonts w:ascii="Courier New" w:hAnsi="Courier New"/>
          <w:sz w:val="18"/>
        </w:rPr>
        <w:t>joiningDateField.getText</w:t>
      </w:r>
      <w:proofErr w:type="spellEnd"/>
      <w:r>
        <w:rPr>
          <w:rFonts w:ascii="Courier New" w:hAnsi="Courier New"/>
          <w:sz w:val="18"/>
        </w:rPr>
        <w:t>();</w:t>
      </w:r>
      <w:r>
        <w:rPr>
          <w:rFonts w:ascii="Courier New" w:hAnsi="Courier New"/>
          <w:sz w:val="18"/>
        </w:rPr>
        <w:br/>
        <w:t xml:space="preserve">                String qualification = </w:t>
      </w:r>
      <w:proofErr w:type="spellStart"/>
      <w:r>
        <w:rPr>
          <w:rFonts w:ascii="Courier New" w:hAnsi="Courier New"/>
          <w:sz w:val="18"/>
        </w:rPr>
        <w:t>qualificationField.getText</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appointedBy</w:t>
      </w:r>
      <w:proofErr w:type="spellEnd"/>
      <w:r>
        <w:rPr>
          <w:rFonts w:ascii="Courier New" w:hAnsi="Courier New"/>
          <w:sz w:val="18"/>
        </w:rPr>
        <w:t xml:space="preserve"> = </w:t>
      </w:r>
      <w:proofErr w:type="spellStart"/>
      <w:r>
        <w:rPr>
          <w:rFonts w:ascii="Courier New" w:hAnsi="Courier New"/>
          <w:sz w:val="18"/>
        </w:rPr>
        <w:t>appointedByField.getText</w:t>
      </w:r>
      <w:proofErr w:type="spellEnd"/>
      <w:r>
        <w:rPr>
          <w:rFonts w:ascii="Courier New" w:hAnsi="Courier New"/>
          <w:sz w:val="18"/>
        </w:rPr>
        <w:t>();</w:t>
      </w:r>
      <w:r>
        <w:rPr>
          <w:rFonts w:ascii="Courier New" w:hAnsi="Courier New"/>
          <w:sz w:val="18"/>
        </w:rPr>
        <w:br/>
        <w:t xml:space="preserve">                int </w:t>
      </w:r>
      <w:proofErr w:type="spellStart"/>
      <w:r>
        <w:rPr>
          <w:rFonts w:ascii="Courier New" w:hAnsi="Courier New"/>
          <w:sz w:val="18"/>
        </w:rPr>
        <w:t>workingHours</w:t>
      </w:r>
      <w:proofErr w:type="spellEnd"/>
      <w:r>
        <w:rPr>
          <w:rFonts w:ascii="Courier New" w:hAnsi="Courier New"/>
          <w:sz w:val="18"/>
        </w:rPr>
        <w:t xml:space="preserve"> = </w:t>
      </w:r>
      <w:proofErr w:type="spellStart"/>
      <w:r>
        <w:rPr>
          <w:rFonts w:ascii="Courier New" w:hAnsi="Courier New"/>
          <w:sz w:val="18"/>
        </w:rPr>
        <w:t>Integer.parseInt</w:t>
      </w:r>
      <w:proofErr w:type="spellEnd"/>
      <w:r>
        <w:rPr>
          <w:rFonts w:ascii="Courier New" w:hAnsi="Courier New"/>
          <w:sz w:val="18"/>
        </w:rPr>
        <w:t>(</w:t>
      </w:r>
      <w:proofErr w:type="spellStart"/>
      <w:r>
        <w:rPr>
          <w:rFonts w:ascii="Courier New" w:hAnsi="Courier New"/>
          <w:sz w:val="18"/>
        </w:rPr>
        <w:t>workingHoursField.getText</w:t>
      </w:r>
      <w:proofErr w:type="spellEnd"/>
      <w:r>
        <w:rPr>
          <w:rFonts w:ascii="Courier New" w:hAnsi="Courier New"/>
          <w:sz w:val="18"/>
        </w:rPr>
        <w:t>());</w:t>
      </w:r>
      <w:r>
        <w:rPr>
          <w:rFonts w:ascii="Courier New" w:hAnsi="Courier New"/>
          <w:sz w:val="18"/>
        </w:rPr>
        <w:br/>
        <w:t xml:space="preserve">                double </w:t>
      </w:r>
      <w:proofErr w:type="spellStart"/>
      <w:r>
        <w:rPr>
          <w:rFonts w:ascii="Courier New" w:hAnsi="Courier New"/>
          <w:sz w:val="18"/>
        </w:rPr>
        <w:t>wagesPerHour</w:t>
      </w:r>
      <w:proofErr w:type="spellEnd"/>
      <w:r>
        <w:rPr>
          <w:rFonts w:ascii="Courier New" w:hAnsi="Courier New"/>
          <w:sz w:val="18"/>
        </w:rPr>
        <w:t xml:space="preserve"> = </w:t>
      </w:r>
      <w:proofErr w:type="spellStart"/>
      <w:r>
        <w:rPr>
          <w:rFonts w:ascii="Courier New" w:hAnsi="Courier New"/>
          <w:sz w:val="18"/>
        </w:rPr>
        <w:t>Double.parseDouble</w:t>
      </w:r>
      <w:proofErr w:type="spellEnd"/>
      <w:r>
        <w:rPr>
          <w:rFonts w:ascii="Courier New" w:hAnsi="Courier New"/>
          <w:sz w:val="18"/>
        </w:rPr>
        <w:t>(</w:t>
      </w:r>
      <w:proofErr w:type="spellStart"/>
      <w:r>
        <w:rPr>
          <w:rFonts w:ascii="Courier New" w:hAnsi="Courier New"/>
          <w:sz w:val="18"/>
        </w:rPr>
        <w:t>wagesPerHourField.getText</w:t>
      </w:r>
      <w:proofErr w:type="spellEnd"/>
      <w:r>
        <w:rPr>
          <w:rFonts w:ascii="Courier New" w:hAnsi="Courier New"/>
          <w:sz w:val="18"/>
        </w:rPr>
        <w:t>());</w:t>
      </w:r>
      <w:r>
        <w:rPr>
          <w:rFonts w:ascii="Courier New" w:hAnsi="Courier New"/>
          <w:sz w:val="18"/>
        </w:rPr>
        <w:br/>
        <w:t xml:space="preserve">                String shifts = </w:t>
      </w:r>
      <w:proofErr w:type="spellStart"/>
      <w:r>
        <w:rPr>
          <w:rFonts w:ascii="Courier New" w:hAnsi="Courier New"/>
          <w:sz w:val="18"/>
        </w:rPr>
        <w:t>shiftsField.getText</w:t>
      </w:r>
      <w:proofErr w:type="spellEnd"/>
      <w:r>
        <w:rPr>
          <w:rFonts w:ascii="Courier New" w:hAnsi="Courier New"/>
          <w:sz w:val="18"/>
        </w:rPr>
        <w:t>();</w:t>
      </w:r>
      <w:r>
        <w:rPr>
          <w:rFonts w:ascii="Courier New" w:hAnsi="Courier New"/>
          <w:sz w:val="18"/>
        </w:rPr>
        <w:br/>
      </w:r>
      <w:r>
        <w:rPr>
          <w:rFonts w:ascii="Courier New" w:hAnsi="Courier New"/>
          <w:sz w:val="18"/>
        </w:rPr>
        <w:br/>
      </w:r>
      <w:r>
        <w:rPr>
          <w:rFonts w:ascii="Courier New" w:hAnsi="Courier New"/>
          <w:sz w:val="18"/>
        </w:rPr>
        <w:lastRenderedPageBreak/>
        <w:t xml:space="preserve">                </w:t>
      </w:r>
      <w:proofErr w:type="spellStart"/>
      <w:r>
        <w:rPr>
          <w:rFonts w:ascii="Courier New" w:hAnsi="Courier New"/>
          <w:sz w:val="18"/>
        </w:rPr>
        <w:t>PartTimeStaffHire</w:t>
      </w:r>
      <w:proofErr w:type="spellEnd"/>
      <w:r>
        <w:rPr>
          <w:rFonts w:ascii="Courier New" w:hAnsi="Courier New"/>
          <w:sz w:val="18"/>
        </w:rPr>
        <w:t xml:space="preserve"> staff = new </w:t>
      </w:r>
      <w:proofErr w:type="spellStart"/>
      <w:r>
        <w:rPr>
          <w:rFonts w:ascii="Courier New" w:hAnsi="Courier New"/>
          <w:sz w:val="18"/>
        </w:rPr>
        <w:t>PartTimeStaffHire</w:t>
      </w:r>
      <w:proofErr w:type="spellEnd"/>
      <w:r>
        <w:rPr>
          <w:rFonts w:ascii="Courier New" w:hAnsi="Courier New"/>
          <w:sz w:val="18"/>
        </w:rPr>
        <w:t>(</w:t>
      </w:r>
      <w:proofErr w:type="spellStart"/>
      <w:r>
        <w:rPr>
          <w:rFonts w:ascii="Courier New" w:hAnsi="Courier New"/>
          <w:sz w:val="18"/>
        </w:rPr>
        <w:t>vacancyNumber</w:t>
      </w:r>
      <w:proofErr w:type="spellEnd"/>
      <w:r>
        <w:rPr>
          <w:rFonts w:ascii="Courier New" w:hAnsi="Courier New"/>
          <w:sz w:val="18"/>
        </w:rPr>
        <w:t xml:space="preserve">, designation, </w:t>
      </w:r>
      <w:proofErr w:type="spellStart"/>
      <w:r>
        <w:rPr>
          <w:rFonts w:ascii="Courier New" w:hAnsi="Courier New"/>
          <w:sz w:val="18"/>
        </w:rPr>
        <w:t>jobType</w:t>
      </w:r>
      <w:proofErr w:type="spellEnd"/>
      <w:r>
        <w:rPr>
          <w:rFonts w:ascii="Courier New" w:hAnsi="Courier New"/>
          <w:sz w:val="18"/>
        </w:rPr>
        <w:t xml:space="preserve">, </w:t>
      </w:r>
      <w:proofErr w:type="spellStart"/>
      <w:r>
        <w:rPr>
          <w:rFonts w:ascii="Courier New" w:hAnsi="Courier New"/>
          <w:sz w:val="18"/>
        </w:rPr>
        <w:t>staffName</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joiningDate</w:t>
      </w:r>
      <w:proofErr w:type="spellEnd"/>
      <w:r>
        <w:rPr>
          <w:rFonts w:ascii="Courier New" w:hAnsi="Courier New"/>
          <w:sz w:val="18"/>
        </w:rPr>
        <w:t xml:space="preserve">, qualification, </w:t>
      </w:r>
      <w:proofErr w:type="spellStart"/>
      <w:r>
        <w:rPr>
          <w:rFonts w:ascii="Courier New" w:hAnsi="Courier New"/>
          <w:sz w:val="18"/>
        </w:rPr>
        <w:t>appointedBy</w:t>
      </w:r>
      <w:proofErr w:type="spellEnd"/>
      <w:r>
        <w:rPr>
          <w:rFonts w:ascii="Courier New" w:hAnsi="Courier New"/>
          <w:sz w:val="18"/>
        </w:rPr>
        <w:t xml:space="preserve">, true, </w:t>
      </w:r>
      <w:proofErr w:type="spellStart"/>
      <w:r>
        <w:rPr>
          <w:rFonts w:ascii="Courier New" w:hAnsi="Courier New"/>
          <w:sz w:val="18"/>
        </w:rPr>
        <w:t>workingHours</w:t>
      </w:r>
      <w:proofErr w:type="spellEnd"/>
      <w:r>
        <w:rPr>
          <w:rFonts w:ascii="Courier New" w:hAnsi="Courier New"/>
          <w:sz w:val="18"/>
        </w:rPr>
        <w:t xml:space="preserve">, </w:t>
      </w:r>
      <w:proofErr w:type="spellStart"/>
      <w:r>
        <w:rPr>
          <w:rFonts w:ascii="Courier New" w:hAnsi="Courier New"/>
          <w:sz w:val="18"/>
        </w:rPr>
        <w:t>wagesPerHour</w:t>
      </w:r>
      <w:proofErr w:type="spellEnd"/>
      <w:r>
        <w:rPr>
          <w:rFonts w:ascii="Courier New" w:hAnsi="Courier New"/>
          <w:sz w:val="18"/>
        </w:rPr>
        <w:t>, shifts);</w:t>
      </w:r>
      <w:r>
        <w:rPr>
          <w:rFonts w:ascii="Courier New" w:hAnsi="Courier New"/>
          <w:sz w:val="18"/>
        </w:rPr>
        <w:br/>
        <w:t xml:space="preserve">                </w:t>
      </w:r>
      <w:proofErr w:type="spellStart"/>
      <w:r>
        <w:rPr>
          <w:rFonts w:ascii="Courier New" w:hAnsi="Courier New"/>
          <w:sz w:val="18"/>
        </w:rPr>
        <w:t>staffList.add</w:t>
      </w:r>
      <w:proofErr w:type="spellEnd"/>
      <w:r>
        <w:rPr>
          <w:rFonts w:ascii="Courier New" w:hAnsi="Courier New"/>
          <w:sz w:val="18"/>
        </w:rPr>
        <w:t>(staff);</w:t>
      </w:r>
      <w:r>
        <w:rPr>
          <w:rFonts w:ascii="Courier New" w:hAnsi="Courier New"/>
          <w:sz w:val="18"/>
        </w:rPr>
        <w:br/>
        <w:t xml:space="preserve">                </w:t>
      </w:r>
      <w:proofErr w:type="spellStart"/>
      <w:r>
        <w:rPr>
          <w:rFonts w:ascii="Courier New" w:hAnsi="Courier New"/>
          <w:sz w:val="18"/>
        </w:rPr>
        <w:t>JOptionPane.showMessageDialog</w:t>
      </w:r>
      <w:proofErr w:type="spellEnd"/>
      <w:r>
        <w:rPr>
          <w:rFonts w:ascii="Courier New" w:hAnsi="Courier New"/>
          <w:sz w:val="18"/>
        </w:rPr>
        <w:t>(this, "Part-Time Staff Added!");</w:t>
      </w:r>
      <w:r>
        <w:rPr>
          <w:rFonts w:ascii="Courier New" w:hAnsi="Courier New"/>
          <w:sz w:val="18"/>
        </w:rPr>
        <w:br/>
        <w:t xml:space="preserve">            }</w:t>
      </w:r>
      <w:r>
        <w:rPr>
          <w:rFonts w:ascii="Courier New" w:hAnsi="Courier New"/>
          <w:sz w:val="18"/>
        </w:rPr>
        <w:br/>
      </w:r>
      <w:r>
        <w:rPr>
          <w:rFonts w:ascii="Courier New" w:hAnsi="Courier New"/>
          <w:sz w:val="18"/>
        </w:rPr>
        <w:br/>
        <w:t xml:space="preserve">            if (</w:t>
      </w:r>
      <w:proofErr w:type="spellStart"/>
      <w:r>
        <w:rPr>
          <w:rFonts w:ascii="Courier New" w:hAnsi="Courier New"/>
          <w:sz w:val="18"/>
        </w:rPr>
        <w:t>e.getSource</w:t>
      </w:r>
      <w:proofErr w:type="spellEnd"/>
      <w:r>
        <w:rPr>
          <w:rFonts w:ascii="Courier New" w:hAnsi="Courier New"/>
          <w:sz w:val="18"/>
        </w:rPr>
        <w:t xml:space="preserve">() == </w:t>
      </w:r>
      <w:proofErr w:type="spellStart"/>
      <w:r>
        <w:rPr>
          <w:rFonts w:ascii="Courier New" w:hAnsi="Courier New"/>
          <w:sz w:val="18"/>
        </w:rPr>
        <w:t>displayButton</w:t>
      </w:r>
      <w:proofErr w:type="spellEnd"/>
      <w:r>
        <w:rPr>
          <w:rFonts w:ascii="Courier New" w:hAnsi="Courier New"/>
          <w:sz w:val="18"/>
        </w:rPr>
        <w:t>) {</w:t>
      </w:r>
      <w:r>
        <w:rPr>
          <w:rFonts w:ascii="Courier New" w:hAnsi="Courier New"/>
          <w:sz w:val="18"/>
        </w:rPr>
        <w:br/>
        <w:t xml:space="preserve">                for (</w:t>
      </w:r>
      <w:proofErr w:type="spellStart"/>
      <w:r>
        <w:rPr>
          <w:rFonts w:ascii="Courier New" w:hAnsi="Courier New"/>
          <w:sz w:val="18"/>
        </w:rPr>
        <w:t>StaffHire</w:t>
      </w:r>
      <w:proofErr w:type="spellEnd"/>
      <w:r>
        <w:rPr>
          <w:rFonts w:ascii="Courier New" w:hAnsi="Courier New"/>
          <w:sz w:val="18"/>
        </w:rPr>
        <w:t xml:space="preserve"> s : </w:t>
      </w:r>
      <w:proofErr w:type="spellStart"/>
      <w:r>
        <w:rPr>
          <w:rFonts w:ascii="Courier New" w:hAnsi="Courier New"/>
          <w:sz w:val="18"/>
        </w:rPr>
        <w:t>staffList</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s.display</w:t>
      </w:r>
      <w:proofErr w:type="spellEnd"/>
      <w:r>
        <w:rPr>
          <w:rFonts w:ascii="Courier New" w:hAnsi="Courier New"/>
          <w:sz w:val="18"/>
        </w:rPr>
        <w:t>();</w:t>
      </w:r>
      <w:r>
        <w:rPr>
          <w:rFonts w:ascii="Courier New" w:hAnsi="Courier New"/>
          <w:sz w:val="18"/>
        </w:rPr>
        <w:br/>
        <w:t xml:space="preserve">                }</w:t>
      </w:r>
      <w:r>
        <w:rPr>
          <w:rFonts w:ascii="Courier New" w:hAnsi="Courier New"/>
          <w:sz w:val="18"/>
        </w:rPr>
        <w:br/>
        <w:t xml:space="preserve">            }</w:t>
      </w:r>
      <w:r>
        <w:rPr>
          <w:rFonts w:ascii="Courier New" w:hAnsi="Courier New"/>
          <w:sz w:val="18"/>
        </w:rPr>
        <w:br/>
      </w:r>
      <w:r>
        <w:rPr>
          <w:rFonts w:ascii="Courier New" w:hAnsi="Courier New"/>
          <w:sz w:val="18"/>
        </w:rPr>
        <w:br/>
        <w:t xml:space="preserve">            if (</w:t>
      </w:r>
      <w:proofErr w:type="spellStart"/>
      <w:r>
        <w:rPr>
          <w:rFonts w:ascii="Courier New" w:hAnsi="Courier New"/>
          <w:sz w:val="18"/>
        </w:rPr>
        <w:t>e.getSource</w:t>
      </w:r>
      <w:proofErr w:type="spellEnd"/>
      <w:r>
        <w:rPr>
          <w:rFonts w:ascii="Courier New" w:hAnsi="Courier New"/>
          <w:sz w:val="18"/>
        </w:rPr>
        <w:t xml:space="preserve">() == </w:t>
      </w:r>
      <w:proofErr w:type="spellStart"/>
      <w:r>
        <w:rPr>
          <w:rFonts w:ascii="Courier New" w:hAnsi="Courier New"/>
          <w:sz w:val="18"/>
        </w:rPr>
        <w:t>setSalaryButton</w:t>
      </w:r>
      <w:proofErr w:type="spellEnd"/>
      <w:r>
        <w:rPr>
          <w:rFonts w:ascii="Courier New" w:hAnsi="Courier New"/>
          <w:sz w:val="18"/>
        </w:rPr>
        <w:t>) {</w:t>
      </w:r>
      <w:r>
        <w:rPr>
          <w:rFonts w:ascii="Courier New" w:hAnsi="Courier New"/>
          <w:sz w:val="18"/>
        </w:rPr>
        <w:br/>
        <w:t xml:space="preserve">                int vacancy = </w:t>
      </w:r>
      <w:proofErr w:type="spellStart"/>
      <w:r>
        <w:rPr>
          <w:rFonts w:ascii="Courier New" w:hAnsi="Courier New"/>
          <w:sz w:val="18"/>
        </w:rPr>
        <w:t>Integer.parseInt</w:t>
      </w:r>
      <w:proofErr w:type="spellEnd"/>
      <w:r>
        <w:rPr>
          <w:rFonts w:ascii="Courier New" w:hAnsi="Courier New"/>
          <w:sz w:val="18"/>
        </w:rPr>
        <w:t>(</w:t>
      </w:r>
      <w:proofErr w:type="spellStart"/>
      <w:r>
        <w:rPr>
          <w:rFonts w:ascii="Courier New" w:hAnsi="Courier New"/>
          <w:sz w:val="18"/>
        </w:rPr>
        <w:t>vacancyForSalaryField.getText</w:t>
      </w:r>
      <w:proofErr w:type="spellEnd"/>
      <w:r>
        <w:rPr>
          <w:rFonts w:ascii="Courier New" w:hAnsi="Courier New"/>
          <w:sz w:val="18"/>
        </w:rPr>
        <w:t>());</w:t>
      </w:r>
      <w:r>
        <w:rPr>
          <w:rFonts w:ascii="Courier New" w:hAnsi="Courier New"/>
          <w:sz w:val="18"/>
        </w:rPr>
        <w:br/>
        <w:t xml:space="preserve">                double </w:t>
      </w:r>
      <w:proofErr w:type="spellStart"/>
      <w:r>
        <w:rPr>
          <w:rFonts w:ascii="Courier New" w:hAnsi="Courier New"/>
          <w:sz w:val="18"/>
        </w:rPr>
        <w:t>newSalary</w:t>
      </w:r>
      <w:proofErr w:type="spellEnd"/>
      <w:r>
        <w:rPr>
          <w:rFonts w:ascii="Courier New" w:hAnsi="Courier New"/>
          <w:sz w:val="18"/>
        </w:rPr>
        <w:t xml:space="preserve"> = </w:t>
      </w:r>
      <w:proofErr w:type="spellStart"/>
      <w:r>
        <w:rPr>
          <w:rFonts w:ascii="Courier New" w:hAnsi="Courier New"/>
          <w:sz w:val="18"/>
        </w:rPr>
        <w:t>Double.parseDouble</w:t>
      </w:r>
      <w:proofErr w:type="spellEnd"/>
      <w:r>
        <w:rPr>
          <w:rFonts w:ascii="Courier New" w:hAnsi="Courier New"/>
          <w:sz w:val="18"/>
        </w:rPr>
        <w:t>(</w:t>
      </w:r>
      <w:proofErr w:type="spellStart"/>
      <w:r>
        <w:rPr>
          <w:rFonts w:ascii="Courier New" w:hAnsi="Courier New"/>
          <w:sz w:val="18"/>
        </w:rPr>
        <w:t>newSalaryField.getText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boolean</w:t>
      </w:r>
      <w:proofErr w:type="spellEnd"/>
      <w:r>
        <w:rPr>
          <w:rFonts w:ascii="Courier New" w:hAnsi="Courier New"/>
          <w:sz w:val="18"/>
        </w:rPr>
        <w:t xml:space="preserve"> found = false;</w:t>
      </w:r>
      <w:r>
        <w:rPr>
          <w:rFonts w:ascii="Courier New" w:hAnsi="Courier New"/>
          <w:sz w:val="18"/>
        </w:rPr>
        <w:br/>
        <w:t xml:space="preserve">                for (</w:t>
      </w:r>
      <w:proofErr w:type="spellStart"/>
      <w:r>
        <w:rPr>
          <w:rFonts w:ascii="Courier New" w:hAnsi="Courier New"/>
          <w:sz w:val="18"/>
        </w:rPr>
        <w:t>StaffHire</w:t>
      </w:r>
      <w:proofErr w:type="spellEnd"/>
      <w:r>
        <w:rPr>
          <w:rFonts w:ascii="Courier New" w:hAnsi="Courier New"/>
          <w:sz w:val="18"/>
        </w:rPr>
        <w:t xml:space="preserve"> s : </w:t>
      </w:r>
      <w:proofErr w:type="spellStart"/>
      <w:r>
        <w:rPr>
          <w:rFonts w:ascii="Courier New" w:hAnsi="Courier New"/>
          <w:sz w:val="18"/>
        </w:rPr>
        <w:t>staffList</w:t>
      </w:r>
      <w:proofErr w:type="spellEnd"/>
      <w:r>
        <w:rPr>
          <w:rFonts w:ascii="Courier New" w:hAnsi="Courier New"/>
          <w:sz w:val="18"/>
        </w:rPr>
        <w:t>) {</w:t>
      </w:r>
      <w:r>
        <w:rPr>
          <w:rFonts w:ascii="Courier New" w:hAnsi="Courier New"/>
          <w:sz w:val="18"/>
        </w:rPr>
        <w:br/>
        <w:t xml:space="preserve">                    if (s </w:t>
      </w:r>
      <w:proofErr w:type="spellStart"/>
      <w:r>
        <w:rPr>
          <w:rFonts w:ascii="Courier New" w:hAnsi="Courier New"/>
          <w:sz w:val="18"/>
        </w:rPr>
        <w:t>instanceof</w:t>
      </w:r>
      <w:proofErr w:type="spellEnd"/>
      <w:r>
        <w:rPr>
          <w:rFonts w:ascii="Courier New" w:hAnsi="Courier New"/>
          <w:sz w:val="18"/>
        </w:rPr>
        <w:t xml:space="preserve"> </w:t>
      </w:r>
      <w:proofErr w:type="spellStart"/>
      <w:r>
        <w:rPr>
          <w:rFonts w:ascii="Courier New" w:hAnsi="Courier New"/>
          <w:sz w:val="18"/>
        </w:rPr>
        <w:t>FullTimeStaffHire</w:t>
      </w:r>
      <w:proofErr w:type="spellEnd"/>
      <w:r>
        <w:rPr>
          <w:rFonts w:ascii="Courier New" w:hAnsi="Courier New"/>
          <w:sz w:val="18"/>
        </w:rPr>
        <w:t xml:space="preserve"> &amp;&amp; </w:t>
      </w:r>
      <w:proofErr w:type="spellStart"/>
      <w:r>
        <w:rPr>
          <w:rFonts w:ascii="Courier New" w:hAnsi="Courier New"/>
          <w:sz w:val="18"/>
        </w:rPr>
        <w:t>s.getVacancyNumber</w:t>
      </w:r>
      <w:proofErr w:type="spellEnd"/>
      <w:r>
        <w:rPr>
          <w:rFonts w:ascii="Courier New" w:hAnsi="Courier New"/>
          <w:sz w:val="18"/>
        </w:rPr>
        <w:t>() == vacancy) {</w:t>
      </w:r>
      <w:r>
        <w:rPr>
          <w:rFonts w:ascii="Courier New" w:hAnsi="Courier New"/>
          <w:sz w:val="18"/>
        </w:rPr>
        <w:br/>
        <w:t xml:space="preserve">                        ((</w:t>
      </w:r>
      <w:proofErr w:type="spellStart"/>
      <w:r>
        <w:rPr>
          <w:rFonts w:ascii="Courier New" w:hAnsi="Courier New"/>
          <w:sz w:val="18"/>
        </w:rPr>
        <w:t>FullTimeStaffHire</w:t>
      </w:r>
      <w:proofErr w:type="spellEnd"/>
      <w:r>
        <w:rPr>
          <w:rFonts w:ascii="Courier New" w:hAnsi="Courier New"/>
          <w:sz w:val="18"/>
        </w:rPr>
        <w:t>) s).</w:t>
      </w:r>
      <w:proofErr w:type="spellStart"/>
      <w:r>
        <w:rPr>
          <w:rFonts w:ascii="Courier New" w:hAnsi="Courier New"/>
          <w:sz w:val="18"/>
        </w:rPr>
        <w:t>setSalary</w:t>
      </w:r>
      <w:proofErr w:type="spellEnd"/>
      <w:r>
        <w:rPr>
          <w:rFonts w:ascii="Courier New" w:hAnsi="Courier New"/>
          <w:sz w:val="18"/>
        </w:rPr>
        <w:t>(</w:t>
      </w:r>
      <w:proofErr w:type="spellStart"/>
      <w:r>
        <w:rPr>
          <w:rFonts w:ascii="Courier New" w:hAnsi="Courier New"/>
          <w:sz w:val="18"/>
        </w:rPr>
        <w:t>newSalary</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JOptionPane.showMessageDialog</w:t>
      </w:r>
      <w:proofErr w:type="spellEnd"/>
      <w:r>
        <w:rPr>
          <w:rFonts w:ascii="Courier New" w:hAnsi="Courier New"/>
          <w:sz w:val="18"/>
        </w:rPr>
        <w:t>(this, "Salary Updated.");</w:t>
      </w:r>
      <w:r>
        <w:rPr>
          <w:rFonts w:ascii="Courier New" w:hAnsi="Courier New"/>
          <w:sz w:val="18"/>
        </w:rPr>
        <w:br/>
        <w:t xml:space="preserve">                        found = true;</w:t>
      </w:r>
      <w:r>
        <w:rPr>
          <w:rFonts w:ascii="Courier New" w:hAnsi="Courier New"/>
          <w:sz w:val="18"/>
        </w:rPr>
        <w:br/>
        <w:t xml:space="preserve">                        break;</w:t>
      </w:r>
      <w:r>
        <w:rPr>
          <w:rFonts w:ascii="Courier New" w:hAnsi="Courier New"/>
          <w:sz w:val="18"/>
        </w:rPr>
        <w:br/>
        <w:t xml:space="preserve">                    }</w:t>
      </w:r>
      <w:r>
        <w:rPr>
          <w:rFonts w:ascii="Courier New" w:hAnsi="Courier New"/>
          <w:sz w:val="18"/>
        </w:rPr>
        <w:br/>
        <w:t xml:space="preserve">                }</w:t>
      </w:r>
      <w:r>
        <w:rPr>
          <w:rFonts w:ascii="Courier New" w:hAnsi="Courier New"/>
          <w:sz w:val="18"/>
        </w:rPr>
        <w:br/>
        <w:t xml:space="preserve">                if (!found)</w:t>
      </w:r>
      <w:r>
        <w:rPr>
          <w:rFonts w:ascii="Courier New" w:hAnsi="Courier New"/>
          <w:sz w:val="18"/>
        </w:rPr>
        <w:br/>
        <w:t xml:space="preserve">                    </w:t>
      </w:r>
      <w:proofErr w:type="spellStart"/>
      <w:r>
        <w:rPr>
          <w:rFonts w:ascii="Courier New" w:hAnsi="Courier New"/>
          <w:sz w:val="18"/>
        </w:rPr>
        <w:t>JOptionPane.showMessageDialog</w:t>
      </w:r>
      <w:proofErr w:type="spellEnd"/>
      <w:r>
        <w:rPr>
          <w:rFonts w:ascii="Courier New" w:hAnsi="Courier New"/>
          <w:sz w:val="18"/>
        </w:rPr>
        <w:t>(this, "Full-Time Staff not found.");</w:t>
      </w:r>
      <w:r>
        <w:rPr>
          <w:rFonts w:ascii="Courier New" w:hAnsi="Courier New"/>
          <w:sz w:val="18"/>
        </w:rPr>
        <w:br/>
        <w:t xml:space="preserve">            }</w:t>
      </w:r>
      <w:r>
        <w:rPr>
          <w:rFonts w:ascii="Courier New" w:hAnsi="Courier New"/>
          <w:sz w:val="18"/>
        </w:rPr>
        <w:br/>
      </w:r>
      <w:r>
        <w:rPr>
          <w:rFonts w:ascii="Courier New" w:hAnsi="Courier New"/>
          <w:sz w:val="18"/>
        </w:rPr>
        <w:br/>
        <w:t xml:space="preserve">            if (</w:t>
      </w:r>
      <w:proofErr w:type="spellStart"/>
      <w:r>
        <w:rPr>
          <w:rFonts w:ascii="Courier New" w:hAnsi="Courier New"/>
          <w:sz w:val="18"/>
        </w:rPr>
        <w:t>e.getSource</w:t>
      </w:r>
      <w:proofErr w:type="spellEnd"/>
      <w:r>
        <w:rPr>
          <w:rFonts w:ascii="Courier New" w:hAnsi="Courier New"/>
          <w:sz w:val="18"/>
        </w:rPr>
        <w:t xml:space="preserve">() == </w:t>
      </w:r>
      <w:proofErr w:type="spellStart"/>
      <w:r>
        <w:rPr>
          <w:rFonts w:ascii="Courier New" w:hAnsi="Courier New"/>
          <w:sz w:val="18"/>
        </w:rPr>
        <w:t>setShiftsButton</w:t>
      </w:r>
      <w:proofErr w:type="spellEnd"/>
      <w:r>
        <w:rPr>
          <w:rFonts w:ascii="Courier New" w:hAnsi="Courier New"/>
          <w:sz w:val="18"/>
        </w:rPr>
        <w:t>) {</w:t>
      </w:r>
      <w:r>
        <w:rPr>
          <w:rFonts w:ascii="Courier New" w:hAnsi="Courier New"/>
          <w:sz w:val="18"/>
        </w:rPr>
        <w:br/>
        <w:t xml:space="preserve">                int vacancy = </w:t>
      </w:r>
      <w:proofErr w:type="spellStart"/>
      <w:r>
        <w:rPr>
          <w:rFonts w:ascii="Courier New" w:hAnsi="Courier New"/>
          <w:sz w:val="18"/>
        </w:rPr>
        <w:t>Integer.parseInt</w:t>
      </w:r>
      <w:proofErr w:type="spellEnd"/>
      <w:r>
        <w:rPr>
          <w:rFonts w:ascii="Courier New" w:hAnsi="Courier New"/>
          <w:sz w:val="18"/>
        </w:rPr>
        <w:t>(</w:t>
      </w:r>
      <w:proofErr w:type="spellStart"/>
      <w:r>
        <w:rPr>
          <w:rFonts w:ascii="Courier New" w:hAnsi="Courier New"/>
          <w:sz w:val="18"/>
        </w:rPr>
        <w:t>vacancyForShiftsField.getText</w:t>
      </w:r>
      <w:proofErr w:type="spellEnd"/>
      <w:r>
        <w:rPr>
          <w:rFonts w:ascii="Courier New" w:hAnsi="Courier New"/>
          <w:sz w:val="18"/>
        </w:rPr>
        <w:t>());</w:t>
      </w:r>
      <w:r>
        <w:rPr>
          <w:rFonts w:ascii="Courier New" w:hAnsi="Courier New"/>
          <w:sz w:val="18"/>
        </w:rPr>
        <w:br/>
        <w:t xml:space="preserve">                String </w:t>
      </w:r>
      <w:proofErr w:type="spellStart"/>
      <w:r>
        <w:rPr>
          <w:rFonts w:ascii="Courier New" w:hAnsi="Courier New"/>
          <w:sz w:val="18"/>
        </w:rPr>
        <w:t>newShift</w:t>
      </w:r>
      <w:proofErr w:type="spellEnd"/>
      <w:r>
        <w:rPr>
          <w:rFonts w:ascii="Courier New" w:hAnsi="Courier New"/>
          <w:sz w:val="18"/>
        </w:rPr>
        <w:t xml:space="preserve"> = </w:t>
      </w:r>
      <w:proofErr w:type="spellStart"/>
      <w:r>
        <w:rPr>
          <w:rFonts w:ascii="Courier New" w:hAnsi="Courier New"/>
          <w:sz w:val="18"/>
        </w:rPr>
        <w:t>newShiftsField.getText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boolean</w:t>
      </w:r>
      <w:proofErr w:type="spellEnd"/>
      <w:r>
        <w:rPr>
          <w:rFonts w:ascii="Courier New" w:hAnsi="Courier New"/>
          <w:sz w:val="18"/>
        </w:rPr>
        <w:t xml:space="preserve"> found = false;</w:t>
      </w:r>
      <w:r>
        <w:rPr>
          <w:rFonts w:ascii="Courier New" w:hAnsi="Courier New"/>
          <w:sz w:val="18"/>
        </w:rPr>
        <w:br/>
        <w:t xml:space="preserve">                for (</w:t>
      </w:r>
      <w:proofErr w:type="spellStart"/>
      <w:r>
        <w:rPr>
          <w:rFonts w:ascii="Courier New" w:hAnsi="Courier New"/>
          <w:sz w:val="18"/>
        </w:rPr>
        <w:t>StaffHire</w:t>
      </w:r>
      <w:proofErr w:type="spellEnd"/>
      <w:r>
        <w:rPr>
          <w:rFonts w:ascii="Courier New" w:hAnsi="Courier New"/>
          <w:sz w:val="18"/>
        </w:rPr>
        <w:t xml:space="preserve"> s : </w:t>
      </w:r>
      <w:proofErr w:type="spellStart"/>
      <w:r>
        <w:rPr>
          <w:rFonts w:ascii="Courier New" w:hAnsi="Courier New"/>
          <w:sz w:val="18"/>
        </w:rPr>
        <w:t>staffList</w:t>
      </w:r>
      <w:proofErr w:type="spellEnd"/>
      <w:r>
        <w:rPr>
          <w:rFonts w:ascii="Courier New" w:hAnsi="Courier New"/>
          <w:sz w:val="18"/>
        </w:rPr>
        <w:t>) {</w:t>
      </w:r>
      <w:r>
        <w:rPr>
          <w:rFonts w:ascii="Courier New" w:hAnsi="Courier New"/>
          <w:sz w:val="18"/>
        </w:rPr>
        <w:br/>
        <w:t xml:space="preserve">                    if (s </w:t>
      </w:r>
      <w:proofErr w:type="spellStart"/>
      <w:r>
        <w:rPr>
          <w:rFonts w:ascii="Courier New" w:hAnsi="Courier New"/>
          <w:sz w:val="18"/>
        </w:rPr>
        <w:t>instanceof</w:t>
      </w:r>
      <w:proofErr w:type="spellEnd"/>
      <w:r>
        <w:rPr>
          <w:rFonts w:ascii="Courier New" w:hAnsi="Courier New"/>
          <w:sz w:val="18"/>
        </w:rPr>
        <w:t xml:space="preserve"> </w:t>
      </w:r>
      <w:proofErr w:type="spellStart"/>
      <w:r>
        <w:rPr>
          <w:rFonts w:ascii="Courier New" w:hAnsi="Courier New"/>
          <w:sz w:val="18"/>
        </w:rPr>
        <w:t>PartTimeStaffHire</w:t>
      </w:r>
      <w:proofErr w:type="spellEnd"/>
      <w:r>
        <w:rPr>
          <w:rFonts w:ascii="Courier New" w:hAnsi="Courier New"/>
          <w:sz w:val="18"/>
        </w:rPr>
        <w:t xml:space="preserve"> &amp;&amp; </w:t>
      </w:r>
      <w:proofErr w:type="spellStart"/>
      <w:r>
        <w:rPr>
          <w:rFonts w:ascii="Courier New" w:hAnsi="Courier New"/>
          <w:sz w:val="18"/>
        </w:rPr>
        <w:t>s.getVacancyNumber</w:t>
      </w:r>
      <w:proofErr w:type="spellEnd"/>
      <w:r>
        <w:rPr>
          <w:rFonts w:ascii="Courier New" w:hAnsi="Courier New"/>
          <w:sz w:val="18"/>
        </w:rPr>
        <w:t>() == vacancy) {</w:t>
      </w:r>
      <w:r>
        <w:rPr>
          <w:rFonts w:ascii="Courier New" w:hAnsi="Courier New"/>
          <w:sz w:val="18"/>
        </w:rPr>
        <w:br/>
        <w:t xml:space="preserve">                        ((</w:t>
      </w:r>
      <w:proofErr w:type="spellStart"/>
      <w:r>
        <w:rPr>
          <w:rFonts w:ascii="Courier New" w:hAnsi="Courier New"/>
          <w:sz w:val="18"/>
        </w:rPr>
        <w:t>PartTimeStaffHire</w:t>
      </w:r>
      <w:proofErr w:type="spellEnd"/>
      <w:r>
        <w:rPr>
          <w:rFonts w:ascii="Courier New" w:hAnsi="Courier New"/>
          <w:sz w:val="18"/>
        </w:rPr>
        <w:t>) s).</w:t>
      </w:r>
      <w:proofErr w:type="spellStart"/>
      <w:r>
        <w:rPr>
          <w:rFonts w:ascii="Courier New" w:hAnsi="Courier New"/>
          <w:sz w:val="18"/>
        </w:rPr>
        <w:t>setShifts</w:t>
      </w:r>
      <w:proofErr w:type="spellEnd"/>
      <w:r>
        <w:rPr>
          <w:rFonts w:ascii="Courier New" w:hAnsi="Courier New"/>
          <w:sz w:val="18"/>
        </w:rPr>
        <w:t>(</w:t>
      </w:r>
      <w:proofErr w:type="spellStart"/>
      <w:r>
        <w:rPr>
          <w:rFonts w:ascii="Courier New" w:hAnsi="Courier New"/>
          <w:sz w:val="18"/>
        </w:rPr>
        <w:t>newShift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JOptionPane.showMessageDialog</w:t>
      </w:r>
      <w:proofErr w:type="spellEnd"/>
      <w:r>
        <w:rPr>
          <w:rFonts w:ascii="Courier New" w:hAnsi="Courier New"/>
          <w:sz w:val="18"/>
        </w:rPr>
        <w:t>(this, "Shifts Updated.");</w:t>
      </w:r>
      <w:r>
        <w:rPr>
          <w:rFonts w:ascii="Courier New" w:hAnsi="Courier New"/>
          <w:sz w:val="18"/>
        </w:rPr>
        <w:br/>
        <w:t xml:space="preserve">                        found = true;</w:t>
      </w:r>
      <w:r>
        <w:rPr>
          <w:rFonts w:ascii="Courier New" w:hAnsi="Courier New"/>
          <w:sz w:val="18"/>
        </w:rPr>
        <w:br/>
        <w:t xml:space="preserve">                        break;</w:t>
      </w:r>
      <w:r>
        <w:rPr>
          <w:rFonts w:ascii="Courier New" w:hAnsi="Courier New"/>
          <w:sz w:val="18"/>
        </w:rPr>
        <w:br/>
        <w:t xml:space="preserve">                    }</w:t>
      </w:r>
      <w:r>
        <w:rPr>
          <w:rFonts w:ascii="Courier New" w:hAnsi="Courier New"/>
          <w:sz w:val="18"/>
        </w:rPr>
        <w:br/>
        <w:t xml:space="preserve">                }</w:t>
      </w:r>
      <w:r>
        <w:rPr>
          <w:rFonts w:ascii="Courier New" w:hAnsi="Courier New"/>
          <w:sz w:val="18"/>
        </w:rPr>
        <w:br/>
        <w:t xml:space="preserve">                if (!found)</w:t>
      </w:r>
      <w:r>
        <w:rPr>
          <w:rFonts w:ascii="Courier New" w:hAnsi="Courier New"/>
          <w:sz w:val="18"/>
        </w:rPr>
        <w:br/>
        <w:t xml:space="preserve">                    </w:t>
      </w:r>
      <w:proofErr w:type="spellStart"/>
      <w:r>
        <w:rPr>
          <w:rFonts w:ascii="Courier New" w:hAnsi="Courier New"/>
          <w:sz w:val="18"/>
        </w:rPr>
        <w:t>JOptionPane.showMessageDialog</w:t>
      </w:r>
      <w:proofErr w:type="spellEnd"/>
      <w:r>
        <w:rPr>
          <w:rFonts w:ascii="Courier New" w:hAnsi="Courier New"/>
          <w:sz w:val="18"/>
        </w:rPr>
        <w:t>(this, "Part-Time Staff not found.");</w:t>
      </w:r>
      <w:r>
        <w:rPr>
          <w:rFonts w:ascii="Courier New" w:hAnsi="Courier New"/>
          <w:sz w:val="18"/>
        </w:rPr>
        <w:br/>
        <w:t xml:space="preserve">            }</w:t>
      </w:r>
      <w:r>
        <w:rPr>
          <w:rFonts w:ascii="Courier New" w:hAnsi="Courier New"/>
          <w:sz w:val="18"/>
        </w:rPr>
        <w:br/>
      </w:r>
      <w:r>
        <w:rPr>
          <w:rFonts w:ascii="Courier New" w:hAnsi="Courier New"/>
          <w:sz w:val="18"/>
        </w:rPr>
        <w:br/>
        <w:t xml:space="preserve">            if (</w:t>
      </w:r>
      <w:proofErr w:type="spellStart"/>
      <w:r>
        <w:rPr>
          <w:rFonts w:ascii="Courier New" w:hAnsi="Courier New"/>
          <w:sz w:val="18"/>
        </w:rPr>
        <w:t>e.getSource</w:t>
      </w:r>
      <w:proofErr w:type="spellEnd"/>
      <w:r>
        <w:rPr>
          <w:rFonts w:ascii="Courier New" w:hAnsi="Courier New"/>
          <w:sz w:val="18"/>
        </w:rPr>
        <w:t xml:space="preserve">() == </w:t>
      </w:r>
      <w:proofErr w:type="spellStart"/>
      <w:r>
        <w:rPr>
          <w:rFonts w:ascii="Courier New" w:hAnsi="Courier New"/>
          <w:sz w:val="18"/>
        </w:rPr>
        <w:t>terminateButton</w:t>
      </w:r>
      <w:proofErr w:type="spellEnd"/>
      <w:r>
        <w:rPr>
          <w:rFonts w:ascii="Courier New" w:hAnsi="Courier New"/>
          <w:sz w:val="18"/>
        </w:rPr>
        <w:t>) {</w:t>
      </w:r>
      <w:r>
        <w:rPr>
          <w:rFonts w:ascii="Courier New" w:hAnsi="Courier New"/>
          <w:sz w:val="18"/>
        </w:rPr>
        <w:br/>
        <w:t xml:space="preserve">                int vacancy = </w:t>
      </w:r>
      <w:proofErr w:type="spellStart"/>
      <w:r>
        <w:rPr>
          <w:rFonts w:ascii="Courier New" w:hAnsi="Courier New"/>
          <w:sz w:val="18"/>
        </w:rPr>
        <w:lastRenderedPageBreak/>
        <w:t>Integer.parseInt</w:t>
      </w:r>
      <w:proofErr w:type="spellEnd"/>
      <w:r>
        <w:rPr>
          <w:rFonts w:ascii="Courier New" w:hAnsi="Courier New"/>
          <w:sz w:val="18"/>
        </w:rPr>
        <w:t>(</w:t>
      </w:r>
      <w:proofErr w:type="spellStart"/>
      <w:r>
        <w:rPr>
          <w:rFonts w:ascii="Courier New" w:hAnsi="Courier New"/>
          <w:sz w:val="18"/>
        </w:rPr>
        <w:t>terminateVacancyField.getText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boolean</w:t>
      </w:r>
      <w:proofErr w:type="spellEnd"/>
      <w:r>
        <w:rPr>
          <w:rFonts w:ascii="Courier New" w:hAnsi="Courier New"/>
          <w:sz w:val="18"/>
        </w:rPr>
        <w:t xml:space="preserve"> found = false;</w:t>
      </w:r>
      <w:r>
        <w:rPr>
          <w:rFonts w:ascii="Courier New" w:hAnsi="Courier New"/>
          <w:sz w:val="18"/>
        </w:rPr>
        <w:br/>
        <w:t xml:space="preserve">                for (</w:t>
      </w:r>
      <w:proofErr w:type="spellStart"/>
      <w:r>
        <w:rPr>
          <w:rFonts w:ascii="Courier New" w:hAnsi="Courier New"/>
          <w:sz w:val="18"/>
        </w:rPr>
        <w:t>StaffHire</w:t>
      </w:r>
      <w:proofErr w:type="spellEnd"/>
      <w:r>
        <w:rPr>
          <w:rFonts w:ascii="Courier New" w:hAnsi="Courier New"/>
          <w:sz w:val="18"/>
        </w:rPr>
        <w:t xml:space="preserve"> s : </w:t>
      </w:r>
      <w:proofErr w:type="spellStart"/>
      <w:r>
        <w:rPr>
          <w:rFonts w:ascii="Courier New" w:hAnsi="Courier New"/>
          <w:sz w:val="18"/>
        </w:rPr>
        <w:t>staffList</w:t>
      </w:r>
      <w:proofErr w:type="spellEnd"/>
      <w:r>
        <w:rPr>
          <w:rFonts w:ascii="Courier New" w:hAnsi="Courier New"/>
          <w:sz w:val="18"/>
        </w:rPr>
        <w:t>) {</w:t>
      </w:r>
      <w:r>
        <w:rPr>
          <w:rFonts w:ascii="Courier New" w:hAnsi="Courier New"/>
          <w:sz w:val="18"/>
        </w:rPr>
        <w:br/>
        <w:t xml:space="preserve">                    if (s </w:t>
      </w:r>
      <w:proofErr w:type="spellStart"/>
      <w:r>
        <w:rPr>
          <w:rFonts w:ascii="Courier New" w:hAnsi="Courier New"/>
          <w:sz w:val="18"/>
        </w:rPr>
        <w:t>instanceof</w:t>
      </w:r>
      <w:proofErr w:type="spellEnd"/>
      <w:r>
        <w:rPr>
          <w:rFonts w:ascii="Courier New" w:hAnsi="Courier New"/>
          <w:sz w:val="18"/>
        </w:rPr>
        <w:t xml:space="preserve"> </w:t>
      </w:r>
      <w:proofErr w:type="spellStart"/>
      <w:r>
        <w:rPr>
          <w:rFonts w:ascii="Courier New" w:hAnsi="Courier New"/>
          <w:sz w:val="18"/>
        </w:rPr>
        <w:t>PartTimeStaffHire</w:t>
      </w:r>
      <w:proofErr w:type="spellEnd"/>
      <w:r>
        <w:rPr>
          <w:rFonts w:ascii="Courier New" w:hAnsi="Courier New"/>
          <w:sz w:val="18"/>
        </w:rPr>
        <w:t xml:space="preserve"> &amp;&amp; </w:t>
      </w:r>
      <w:proofErr w:type="spellStart"/>
      <w:r>
        <w:rPr>
          <w:rFonts w:ascii="Courier New" w:hAnsi="Courier New"/>
          <w:sz w:val="18"/>
        </w:rPr>
        <w:t>s.getVacancyNumber</w:t>
      </w:r>
      <w:proofErr w:type="spellEnd"/>
      <w:r>
        <w:rPr>
          <w:rFonts w:ascii="Courier New" w:hAnsi="Courier New"/>
          <w:sz w:val="18"/>
        </w:rPr>
        <w:t>() == vacancy) {</w:t>
      </w:r>
      <w:r>
        <w:rPr>
          <w:rFonts w:ascii="Courier New" w:hAnsi="Courier New"/>
          <w:sz w:val="18"/>
        </w:rPr>
        <w:br/>
        <w:t xml:space="preserve">                        ((</w:t>
      </w:r>
      <w:proofErr w:type="spellStart"/>
      <w:r>
        <w:rPr>
          <w:rFonts w:ascii="Courier New" w:hAnsi="Courier New"/>
          <w:sz w:val="18"/>
        </w:rPr>
        <w:t>PartTimeStaffHire</w:t>
      </w:r>
      <w:proofErr w:type="spellEnd"/>
      <w:r>
        <w:rPr>
          <w:rFonts w:ascii="Courier New" w:hAnsi="Courier New"/>
          <w:sz w:val="18"/>
        </w:rPr>
        <w:t>) s).</w:t>
      </w:r>
      <w:proofErr w:type="spellStart"/>
      <w:r>
        <w:rPr>
          <w:rFonts w:ascii="Courier New" w:hAnsi="Courier New"/>
          <w:sz w:val="18"/>
        </w:rPr>
        <w:t>terminateStaff</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JOptionPane.showMessageDialog</w:t>
      </w:r>
      <w:proofErr w:type="spellEnd"/>
      <w:r>
        <w:rPr>
          <w:rFonts w:ascii="Courier New" w:hAnsi="Courier New"/>
          <w:sz w:val="18"/>
        </w:rPr>
        <w:t>(this, "Part-Time Staff Terminated.");</w:t>
      </w:r>
      <w:r>
        <w:rPr>
          <w:rFonts w:ascii="Courier New" w:hAnsi="Courier New"/>
          <w:sz w:val="18"/>
        </w:rPr>
        <w:br/>
        <w:t xml:space="preserve">                        found = true;</w:t>
      </w:r>
      <w:r>
        <w:rPr>
          <w:rFonts w:ascii="Courier New" w:hAnsi="Courier New"/>
          <w:sz w:val="18"/>
        </w:rPr>
        <w:br/>
        <w:t xml:space="preserve">                        break;</w:t>
      </w:r>
      <w:r>
        <w:rPr>
          <w:rFonts w:ascii="Courier New" w:hAnsi="Courier New"/>
          <w:sz w:val="18"/>
        </w:rPr>
        <w:br/>
        <w:t xml:space="preserve">                    }</w:t>
      </w:r>
      <w:r>
        <w:rPr>
          <w:rFonts w:ascii="Courier New" w:hAnsi="Courier New"/>
          <w:sz w:val="18"/>
        </w:rPr>
        <w:br/>
        <w:t xml:space="preserve">                }</w:t>
      </w:r>
      <w:r>
        <w:rPr>
          <w:rFonts w:ascii="Courier New" w:hAnsi="Courier New"/>
          <w:sz w:val="18"/>
        </w:rPr>
        <w:br/>
        <w:t xml:space="preserve">                if (!found)</w:t>
      </w:r>
      <w:r>
        <w:rPr>
          <w:rFonts w:ascii="Courier New" w:hAnsi="Courier New"/>
          <w:sz w:val="18"/>
        </w:rPr>
        <w:br/>
        <w:t xml:space="preserve">                    </w:t>
      </w:r>
      <w:proofErr w:type="spellStart"/>
      <w:r>
        <w:rPr>
          <w:rFonts w:ascii="Courier New" w:hAnsi="Courier New"/>
          <w:sz w:val="18"/>
        </w:rPr>
        <w:t>JOptionPane.showMessageDialog</w:t>
      </w:r>
      <w:proofErr w:type="spellEnd"/>
      <w:r>
        <w:rPr>
          <w:rFonts w:ascii="Courier New" w:hAnsi="Courier New"/>
          <w:sz w:val="18"/>
        </w:rPr>
        <w:t>(this, "Part-Time Staff not found.");</w:t>
      </w:r>
      <w:r>
        <w:rPr>
          <w:rFonts w:ascii="Courier New" w:hAnsi="Courier New"/>
          <w:sz w:val="18"/>
        </w:rPr>
        <w:br/>
        <w:t xml:space="preserve">            }</w:t>
      </w:r>
      <w:r>
        <w:rPr>
          <w:rFonts w:ascii="Courier New" w:hAnsi="Courier New"/>
          <w:sz w:val="18"/>
        </w:rPr>
        <w:br/>
      </w:r>
      <w:r>
        <w:rPr>
          <w:rFonts w:ascii="Courier New" w:hAnsi="Courier New"/>
          <w:sz w:val="18"/>
        </w:rPr>
        <w:br/>
        <w:t xml:space="preserve">            if (</w:t>
      </w:r>
      <w:proofErr w:type="spellStart"/>
      <w:r>
        <w:rPr>
          <w:rFonts w:ascii="Courier New" w:hAnsi="Courier New"/>
          <w:sz w:val="18"/>
        </w:rPr>
        <w:t>e.getSource</w:t>
      </w:r>
      <w:proofErr w:type="spellEnd"/>
      <w:r>
        <w:rPr>
          <w:rFonts w:ascii="Courier New" w:hAnsi="Courier New"/>
          <w:sz w:val="18"/>
        </w:rPr>
        <w:t xml:space="preserve">() == </w:t>
      </w:r>
      <w:proofErr w:type="spellStart"/>
      <w:r>
        <w:rPr>
          <w:rFonts w:ascii="Courier New" w:hAnsi="Courier New"/>
          <w:sz w:val="18"/>
        </w:rPr>
        <w:t>clearButton</w:t>
      </w:r>
      <w:proofErr w:type="spellEnd"/>
      <w:r>
        <w:rPr>
          <w:rFonts w:ascii="Courier New" w:hAnsi="Courier New"/>
          <w:sz w:val="18"/>
        </w:rPr>
        <w:t>) {</w:t>
      </w:r>
      <w:r>
        <w:rPr>
          <w:rFonts w:ascii="Courier New" w:hAnsi="Courier New"/>
          <w:sz w:val="18"/>
        </w:rPr>
        <w:br/>
        <w:t xml:space="preserve">                </w:t>
      </w:r>
      <w:proofErr w:type="spellStart"/>
      <w:r>
        <w:rPr>
          <w:rFonts w:ascii="Courier New" w:hAnsi="Courier New"/>
          <w:sz w:val="18"/>
        </w:rPr>
        <w:t>vacancyField.setText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designationField.setText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jobTypeField.setText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staffNameField.setText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joiningDateField.setText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qualificationField.setText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appointedByField.setText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salaryField.setText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hoursField.setText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workingHoursField.setText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wagesPerHourField.setText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shiftsField.setText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vacancyForSalaryField.setText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newSalaryField.setText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vacancyForShiftsField.setText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newShiftsField.setText</w:t>
      </w:r>
      <w:proofErr w:type="spellEnd"/>
      <w:r>
        <w:rPr>
          <w:rFonts w:ascii="Courier New" w:hAnsi="Courier New"/>
          <w:sz w:val="18"/>
        </w:rPr>
        <w:t>("");</w:t>
      </w:r>
      <w:r>
        <w:rPr>
          <w:rFonts w:ascii="Courier New" w:hAnsi="Courier New"/>
          <w:sz w:val="18"/>
        </w:rPr>
        <w:br/>
        <w:t xml:space="preserve">                </w:t>
      </w:r>
      <w:proofErr w:type="spellStart"/>
      <w:r>
        <w:rPr>
          <w:rFonts w:ascii="Courier New" w:hAnsi="Courier New"/>
          <w:sz w:val="18"/>
        </w:rPr>
        <w:t>terminateVacancyField.setText</w:t>
      </w:r>
      <w:proofErr w:type="spellEnd"/>
      <w:r>
        <w:rPr>
          <w:rFonts w:ascii="Courier New" w:hAnsi="Courier New"/>
          <w:sz w:val="18"/>
        </w:rPr>
        <w:t>("");</w:t>
      </w:r>
      <w:r>
        <w:rPr>
          <w:rFonts w:ascii="Courier New" w:hAnsi="Courier New"/>
          <w:sz w:val="18"/>
        </w:rPr>
        <w:br/>
        <w:t xml:space="preserve">            }</w:t>
      </w:r>
      <w:r>
        <w:rPr>
          <w:rFonts w:ascii="Courier New" w:hAnsi="Courier New"/>
          <w:sz w:val="18"/>
        </w:rPr>
        <w:br/>
        <w:t xml:space="preserve">        } catch (Exception ex) {</w:t>
      </w:r>
      <w:r>
        <w:rPr>
          <w:rFonts w:ascii="Courier New" w:hAnsi="Courier New"/>
          <w:sz w:val="18"/>
        </w:rPr>
        <w:br/>
        <w:t xml:space="preserve">            </w:t>
      </w:r>
      <w:proofErr w:type="spellStart"/>
      <w:r>
        <w:rPr>
          <w:rFonts w:ascii="Courier New" w:hAnsi="Courier New"/>
          <w:sz w:val="18"/>
        </w:rPr>
        <w:t>JOptionPane.showMessageDialog</w:t>
      </w:r>
      <w:proofErr w:type="spellEnd"/>
      <w:r>
        <w:rPr>
          <w:rFonts w:ascii="Courier New" w:hAnsi="Courier New"/>
          <w:sz w:val="18"/>
        </w:rPr>
        <w:t xml:space="preserve">(this, "Invalid Input: " + </w:t>
      </w:r>
      <w:proofErr w:type="spellStart"/>
      <w:r>
        <w:rPr>
          <w:rFonts w:ascii="Courier New" w:hAnsi="Courier New"/>
          <w:sz w:val="18"/>
        </w:rPr>
        <w:t>ex.getMessage</w:t>
      </w:r>
      <w:proofErr w:type="spellEnd"/>
      <w:r>
        <w:rPr>
          <w:rFonts w:ascii="Courier New" w:hAnsi="Courier New"/>
          <w:sz w:val="18"/>
        </w:rPr>
        <w:t>());</w:t>
      </w:r>
      <w:r>
        <w:rPr>
          <w:rFonts w:ascii="Courier New" w:hAnsi="Courier New"/>
          <w:sz w:val="18"/>
        </w:rPr>
        <w:br/>
        <w:t xml:space="preserve">        }</w:t>
      </w:r>
      <w:r>
        <w:rPr>
          <w:rFonts w:ascii="Courier New" w:hAnsi="Courier New"/>
          <w:sz w:val="18"/>
        </w:rPr>
        <w:br/>
        <w:t xml:space="preserve">    }</w:t>
      </w:r>
      <w:r>
        <w:rPr>
          <w:rFonts w:ascii="Courier New" w:hAnsi="Courier New"/>
          <w:sz w:val="18"/>
        </w:rPr>
        <w:br/>
      </w:r>
      <w:r>
        <w:rPr>
          <w:rFonts w:ascii="Courier New" w:hAnsi="Courier New"/>
          <w:sz w:val="18"/>
        </w:rPr>
        <w:br/>
        <w:t xml:space="preserve">    public static void main(String[] </w:t>
      </w:r>
      <w:proofErr w:type="spellStart"/>
      <w:r>
        <w:rPr>
          <w:rFonts w:ascii="Courier New" w:hAnsi="Courier New"/>
          <w:sz w:val="18"/>
        </w:rPr>
        <w:t>args</w:t>
      </w:r>
      <w:proofErr w:type="spellEnd"/>
      <w:r>
        <w:rPr>
          <w:rFonts w:ascii="Courier New" w:hAnsi="Courier New"/>
          <w:sz w:val="18"/>
        </w:rPr>
        <w:t>) {</w:t>
      </w:r>
      <w:r>
        <w:rPr>
          <w:rFonts w:ascii="Courier New" w:hAnsi="Courier New"/>
          <w:sz w:val="18"/>
        </w:rPr>
        <w:br/>
        <w:t xml:space="preserve">        new </w:t>
      </w:r>
      <w:proofErr w:type="spellStart"/>
      <w:r>
        <w:rPr>
          <w:rFonts w:ascii="Courier New" w:hAnsi="Courier New"/>
          <w:sz w:val="18"/>
        </w:rPr>
        <w:t>RecruitmentSystem</w:t>
      </w:r>
      <w:proofErr w:type="spellEnd"/>
      <w:r>
        <w:rPr>
          <w:rFonts w:ascii="Courier New" w:hAnsi="Courier New"/>
          <w:sz w:val="18"/>
        </w:rPr>
        <w:t>();</w:t>
      </w:r>
      <w:r>
        <w:rPr>
          <w:rFonts w:ascii="Courier New" w:hAnsi="Courier New"/>
          <w:sz w:val="18"/>
        </w:rPr>
        <w:br/>
        <w:t xml:space="preserve">    }</w:t>
      </w:r>
      <w:r>
        <w:rPr>
          <w:rFonts w:ascii="Courier New" w:hAnsi="Courier New"/>
          <w:sz w:val="18"/>
        </w:rPr>
        <w:br/>
        <w:t>}</w:t>
      </w:r>
    </w:p>
    <w:sectPr w:rsidR="00A65A2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15BA8"/>
    <w:multiLevelType w:val="hybridMultilevel"/>
    <w:tmpl w:val="6AEA3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8605292">
    <w:abstractNumId w:val="8"/>
  </w:num>
  <w:num w:numId="2" w16cid:durableId="814486772">
    <w:abstractNumId w:val="6"/>
  </w:num>
  <w:num w:numId="3" w16cid:durableId="413477900">
    <w:abstractNumId w:val="5"/>
  </w:num>
  <w:num w:numId="4" w16cid:durableId="1477137485">
    <w:abstractNumId w:val="4"/>
  </w:num>
  <w:num w:numId="5" w16cid:durableId="790057817">
    <w:abstractNumId w:val="7"/>
  </w:num>
  <w:num w:numId="6" w16cid:durableId="1976139203">
    <w:abstractNumId w:val="3"/>
  </w:num>
  <w:num w:numId="7" w16cid:durableId="1986424421">
    <w:abstractNumId w:val="2"/>
  </w:num>
  <w:num w:numId="8" w16cid:durableId="1142112725">
    <w:abstractNumId w:val="1"/>
  </w:num>
  <w:num w:numId="9" w16cid:durableId="1113213199">
    <w:abstractNumId w:val="0"/>
  </w:num>
  <w:num w:numId="10" w16cid:durableId="2763716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0ABB"/>
    <w:rsid w:val="00034616"/>
    <w:rsid w:val="0006063C"/>
    <w:rsid w:val="0015074B"/>
    <w:rsid w:val="0029639D"/>
    <w:rsid w:val="00326F90"/>
    <w:rsid w:val="00432CF6"/>
    <w:rsid w:val="0066445C"/>
    <w:rsid w:val="006E3E68"/>
    <w:rsid w:val="00A65A23"/>
    <w:rsid w:val="00AA1D8D"/>
    <w:rsid w:val="00B47730"/>
    <w:rsid w:val="00C05DB0"/>
    <w:rsid w:val="00CA20C7"/>
    <w:rsid w:val="00CB0664"/>
    <w:rsid w:val="00D04993"/>
    <w:rsid w:val="00F86DC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CBC9F8"/>
  <w14:defaultImageDpi w14:val="300"/>
  <w15:docId w15:val="{0C714CCE-B7F6-4964-B339-2AECF370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030AB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612785">
      <w:bodyDiv w:val="1"/>
      <w:marLeft w:val="0"/>
      <w:marRight w:val="0"/>
      <w:marTop w:val="0"/>
      <w:marBottom w:val="0"/>
      <w:divBdr>
        <w:top w:val="none" w:sz="0" w:space="0" w:color="auto"/>
        <w:left w:val="none" w:sz="0" w:space="0" w:color="auto"/>
        <w:bottom w:val="none" w:sz="0" w:space="0" w:color="auto"/>
        <w:right w:val="none" w:sz="0" w:space="0" w:color="auto"/>
      </w:divBdr>
      <w:divsChild>
        <w:div w:id="1991132817">
          <w:marLeft w:val="0"/>
          <w:marRight w:val="0"/>
          <w:marTop w:val="0"/>
          <w:marBottom w:val="0"/>
          <w:divBdr>
            <w:top w:val="none" w:sz="0" w:space="0" w:color="auto"/>
            <w:left w:val="none" w:sz="0" w:space="0" w:color="auto"/>
            <w:bottom w:val="none" w:sz="0" w:space="0" w:color="auto"/>
            <w:right w:val="none" w:sz="0" w:space="0" w:color="auto"/>
          </w:divBdr>
          <w:divsChild>
            <w:div w:id="191974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1416">
      <w:bodyDiv w:val="1"/>
      <w:marLeft w:val="0"/>
      <w:marRight w:val="0"/>
      <w:marTop w:val="0"/>
      <w:marBottom w:val="0"/>
      <w:divBdr>
        <w:top w:val="none" w:sz="0" w:space="0" w:color="auto"/>
        <w:left w:val="none" w:sz="0" w:space="0" w:color="auto"/>
        <w:bottom w:val="none" w:sz="0" w:space="0" w:color="auto"/>
        <w:right w:val="none" w:sz="0" w:space="0" w:color="auto"/>
      </w:divBdr>
      <w:divsChild>
        <w:div w:id="809513300">
          <w:marLeft w:val="0"/>
          <w:marRight w:val="0"/>
          <w:marTop w:val="0"/>
          <w:marBottom w:val="0"/>
          <w:divBdr>
            <w:top w:val="none" w:sz="0" w:space="0" w:color="auto"/>
            <w:left w:val="none" w:sz="0" w:space="0" w:color="auto"/>
            <w:bottom w:val="none" w:sz="0" w:space="0" w:color="auto"/>
            <w:right w:val="none" w:sz="0" w:space="0" w:color="auto"/>
          </w:divBdr>
          <w:divsChild>
            <w:div w:id="12741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ent.londonmet.ac.uk/your-studies/student-administration/rules-and-regulations/academic-misconduc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student.londonmet.ac.uk/your-studies/student-administration/guidance-on-the-use-of-artificial-intelligence/"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student.londonmet.ac.uk/your-studies/student-administration/rules-and-regulations/academic-misconduc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tudent.londonmet.ac.uk/your-studies/student-administration/guidance-on-the-use-of-artificial-intelligenc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4024</Words>
  <Characters>22940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26911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Khuseyn Alikovitch Zarmayev</cp:lastModifiedBy>
  <cp:revision>1</cp:revision>
  <dcterms:created xsi:type="dcterms:W3CDTF">2025-04-25T18:09:00Z</dcterms:created>
  <dcterms:modified xsi:type="dcterms:W3CDTF">2025-04-25T18:09:00Z</dcterms:modified>
</cp:coreProperties>
</file>